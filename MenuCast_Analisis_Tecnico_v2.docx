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E86B1F"/>
      </w:pPr>
      <w:r>
        <w:rPr>
          <w:rFonts w:ascii="Arial" w:hAnsi="Arial"/>
          <w:b/>
          <w:color w:val="FFFFFF"/>
          <w:sz w:val="18"/>
        </w:rPr>
        <w:t xml:space="preserve">   DOCUMENTO TECNICO CONFIDENCIAL  -  VERSION 2.0</w:t>
      </w:r>
    </w:p>
    <w:p/>
    <w:p/>
    <w:p>
      <w:r>
        <w:rPr>
          <w:rFonts w:ascii="Arial" w:hAnsi="Arial"/>
          <w:b/>
          <w:color w:val="E86B1F"/>
          <w:sz w:val="76"/>
        </w:rPr>
        <w:t>MenuCast</w:t>
      </w:r>
    </w:p>
    <w:p>
      <w:pPr>
        <w:spacing w:after="80"/>
      </w:pPr>
      <w:r>
        <w:rPr>
          <w:rFonts w:ascii="Arial" w:hAnsi="Arial"/>
          <w:color w:val="1A1A2E"/>
          <w:sz w:val="36"/>
        </w:rPr>
        <w:t>Analisis de Ingenieria, Arquitectura de Sistema</w:t>
        <w:br/>
        <w:t>y Hoja de Ruta Competitiva</w:t>
      </w:r>
    </w:p>
    <w:p>
      <w:pPr>
        <w:pBdr>
          <w:bottom w:val="single" w:sz="6" w:space="1" w:color="E86B1F"/>
        </w:pBdr>
        <w:spacing w:after="80"/>
      </w:pPr>
    </w:p>
    <w:p>
      <w:r>
        <w:rPr>
          <w:rFonts w:ascii="Arial" w:hAnsi="Arial"/>
          <w:i/>
          <w:color w:val="555555"/>
          <w:sz w:val="22"/>
        </w:rPr>
        <w:t>Referencia de mercado: Yodeck Digital Signage Platform</w:t>
      </w:r>
    </w:p>
    <w:p>
      <w:r>
        <w:rPr>
          <w:rFonts w:ascii="Arial" w:hAnsi="Arial"/>
          <w:i/>
          <w:color w:val="27AE60"/>
          <w:sz w:val="20"/>
        </w:rPr>
        <w:t>v2.0 — Actualizado con exploracion en vivo de la plataforma Yodeck</w:t>
      </w:r>
    </w:p>
    <w:p/>
    <w:tbl>
      <w:tblPr>
        <w:tblW w:type="auto" w:w="0"/>
        <w:jc w:val="left"/>
        <w:tblLook w:firstColumn="1" w:firstRow="1" w:lastColumn="0" w:lastRow="0" w:noHBand="0" w:noVBand="1" w:val="04A0"/>
      </w:tblPr>
      <w:tblGrid>
        <w:gridCol w:w="4680"/>
        <w:gridCol w:w="4680"/>
      </w:tblGrid>
      <w:tr>
        <w:tc>
          <w:tcPr>
            <w:tcW w:type="dxa" w:w="2592"/>
            <w:shd w:val="clear" w:color="auto" w:fill="F0F0F0"/>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0"/>
              </w:rPr>
              <w:t>Proyecto</w:t>
            </w:r>
          </w:p>
        </w:tc>
        <w:tc>
          <w:tcPr>
            <w:tcW w:type="dxa" w:w="6624"/>
            <w:shd w:val="clear" w:color="auto" w:fill="FAFA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0"/>
              </w:rPr>
              <w:t>MenuCast — Plataforma SaaS de Digital Signage</w:t>
            </w:r>
          </w:p>
        </w:tc>
      </w:tr>
      <w:tr>
        <w:tc>
          <w:tcPr>
            <w:tcW w:type="dxa" w:w="2592"/>
            <w:shd w:val="clear" w:color="auto" w:fill="F0F0F0"/>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0"/>
              </w:rPr>
              <w:t>Autor</w:t>
            </w:r>
          </w:p>
        </w:tc>
        <w:tc>
          <w:tcPr>
            <w:tcW w:type="dxa" w:w="6624"/>
            <w:shd w:val="clear" w:color="auto" w:fill="FAFA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0"/>
              </w:rPr>
              <w:t>Jonathan · creativedesignseo@gmail.com</w:t>
            </w:r>
          </w:p>
        </w:tc>
      </w:tr>
      <w:tr>
        <w:tc>
          <w:tcPr>
            <w:tcW w:type="dxa" w:w="2592"/>
            <w:shd w:val="clear" w:color="auto" w:fill="F0F0F0"/>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0"/>
              </w:rPr>
              <w:t>Fecha</w:t>
            </w:r>
          </w:p>
        </w:tc>
        <w:tc>
          <w:tcPr>
            <w:tcW w:type="dxa" w:w="6624"/>
            <w:shd w:val="clear" w:color="auto" w:fill="FAFA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0"/>
              </w:rPr>
              <w:t>6 de marzo de 2026</w:t>
            </w:r>
          </w:p>
        </w:tc>
      </w:tr>
      <w:tr>
        <w:tc>
          <w:tcPr>
            <w:tcW w:type="dxa" w:w="2592"/>
            <w:shd w:val="clear" w:color="auto" w:fill="F0F0F0"/>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0"/>
              </w:rPr>
              <w:t>Version</w:t>
            </w:r>
          </w:p>
        </w:tc>
        <w:tc>
          <w:tcPr>
            <w:tcW w:type="dxa" w:w="6624"/>
            <w:shd w:val="clear" w:color="auto" w:fill="FAFA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0"/>
              </w:rPr>
              <w:t>2.0 — Actualizado con datos de exploracion directa en Yodeck</w:t>
            </w:r>
          </w:p>
        </w:tc>
      </w:tr>
    </w:tbl>
    <w:p>
      <w:r>
        <w:br w:type="page"/>
      </w:r>
    </w:p>
    <w:p>
      <w:pPr>
        <w:spacing w:before="360" w:after="120"/>
      </w:pPr>
      <w:r>
        <w:rPr>
          <w:rFonts w:ascii="Arial" w:hAnsi="Arial"/>
          <w:b/>
          <w:color w:val="E86B1F"/>
          <w:sz w:val="36"/>
        </w:rPr>
        <w:t>1. Resumen Ejecutivo</w:t>
      </w:r>
    </w:p>
    <w:p>
      <w:pPr>
        <w:pBdr>
          <w:bottom w:val="single" w:sz="6" w:space="1" w:color="E86B1F"/>
        </w:pBdr>
        <w:spacing w:after="80"/>
      </w:pPr>
    </w:p>
    <w:p>
      <w:pPr>
        <w:spacing w:after="100"/>
      </w:pPr>
      <w:r>
        <w:rPr>
          <w:rFonts w:ascii="Arial" w:hAnsi="Arial"/>
          <w:sz w:val="21"/>
        </w:rPr>
        <w:t>MenuCast es una plataforma SaaS de senalizacion digital disenada para controlar pantallas de negocios en tiempo real. Esta version del documento (v2.0) incorpora datos de una exploracion directa en vivo de la plataforma Yodeck — el lider actual del mercado con mas de 900 partners en 135 paises y calificacion de 4.9/5 — navegando su dashboard autenticado modulo por modulo: Media, Apps, Playlists, Layouts, Schedules y Screens.</w:t>
      </w:r>
    </w:p>
    <w:p>
      <w:pPr>
        <w:spacing w:after="100"/>
      </w:pPr>
      <w:r>
        <w:rPr>
          <w:rFonts w:ascii="Arial" w:hAnsi="Arial"/>
          <w:sz w:val="21"/>
        </w:rPr>
        <w:t>El analisis en vivo revela hallazgos criticos que la documentacion publica no muestra: el editor de Layouts es un canvas visual completo tipo Canva (no solo configuracion de zonas), existen 3 tipos de playlists con interactividad para kioscos, un catalogo de 60+ apps/integraciones, un sistema de Takeover Screen para emergencias, y un Web Player que convierte cualquier navegador en pantalla sin hardware.</w:t>
      </w:r>
    </w:p>
    <w:p>
      <w:pPr>
        <w:spacing w:before="120" w:after="160"/>
        <w:ind w:left="288" w:right="288"/>
        <w:shd w:val="clear" w:color="auto" w:fill="E8F5E9"/>
        <w:pBdr>
          <w:top w:val="single" w:sz="4" w:space="4" w:color="27AE60"/>
          <w:left w:val="single" w:sz="12" w:space="4" w:color="27AE60"/>
          <w:bottom w:val="single" w:sz="4" w:space="4" w:color="27AE60"/>
          <w:right w:val="single" w:sz="4" w:space="4" w:color="27AE60"/>
        </w:pBdr>
      </w:pPr>
      <w:r>
        <w:rPr>
          <w:rFonts w:ascii="Arial" w:hAnsi="Arial"/>
          <w:sz w:val="20"/>
        </w:rPr>
        <w:t xml:space="preserve">  ✅  MenuCast YA tiene implementado lo que Yodeck cobra en plan Premium: sincronizacion en tiempo real via WebSockets, cache offline automatico y soporte nativo para Android TV. La ventaja competitiva es real.</w:t>
      </w:r>
    </w:p>
    <w:p>
      <w:pPr>
        <w:spacing w:before="280" w:after="80"/>
      </w:pPr>
      <w:r>
        <w:rPr>
          <w:rFonts w:ascii="Arial" w:hAnsi="Arial"/>
          <w:b/>
          <w:color w:val="1A1A2E"/>
          <w:sz w:val="30"/>
        </w:rPr>
        <w:t>Estado actual del MVP</w:t>
      </w:r>
    </w:p>
    <w:tbl>
      <w:tblPr>
        <w:tblW w:type="auto" w:w="0"/>
        <w:jc w:val="center"/>
        <w:tblLook w:firstColumn="1" w:firstRow="1" w:lastColumn="0" w:lastRow="0" w:noHBand="0" w:noVBand="1" w:val="04A0"/>
      </w:tblPr>
      <w:tblGrid>
        <w:gridCol w:w="3120"/>
        <w:gridCol w:w="3120"/>
        <w:gridCol w:w="3120"/>
      </w:tblGrid>
      <w:tr>
        <w:tc>
          <w:tcPr>
            <w:tcW w:type="dxa" w:w="4032"/>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Modulo</w:t>
            </w:r>
          </w:p>
        </w:tc>
        <w:tc>
          <w:tcPr>
            <w:tcW w:type="dxa" w:w="2304"/>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Estado</w:t>
            </w:r>
          </w:p>
        </w:tc>
        <w:tc>
          <w:tcPr>
            <w:tcW w:type="dxa" w:w="2880"/>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Notas</w:t>
            </w:r>
          </w:p>
        </w:tc>
      </w:tr>
      <w:tr>
        <w:tc>
          <w:tcPr>
            <w:tcW w:type="dxa" w:w="403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Auth (registro + login)</w:t>
            </w:r>
          </w:p>
        </w:tc>
        <w:tc>
          <w:tcPr>
            <w:tcW w:type="dxa" w:w="230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Completo</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r>
          </w:p>
        </w:tc>
      </w:tr>
      <w:tr>
        <w:tc>
          <w:tcPr>
            <w:tcW w:type="dxa" w:w="403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Gestion de pantallas + pairing codes</w:t>
            </w:r>
          </w:p>
        </w:tc>
        <w:tc>
          <w:tcPr>
            <w:tcW w:type="dxa" w:w="230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Completo</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r>
          </w:p>
        </w:tc>
      </w:tr>
      <w:tr>
        <w:tc>
          <w:tcPr>
            <w:tcW w:type="dxa" w:w="403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Upload de contenido (imagenes + videos)</w:t>
            </w:r>
          </w:p>
        </w:tc>
        <w:tc>
          <w:tcPr>
            <w:tcW w:type="dxa" w:w="230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Completo</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r>
          </w:p>
        </w:tc>
      </w:tr>
      <w:tr>
        <w:tc>
          <w:tcPr>
            <w:tcW w:type="dxa" w:w="403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Playlists con orden y duracion por item</w:t>
            </w:r>
          </w:p>
        </w:tc>
        <w:tc>
          <w:tcPr>
            <w:tcW w:type="dxa" w:w="230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Completo</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r>
          </w:p>
        </w:tc>
      </w:tr>
      <w:tr>
        <w:tc>
          <w:tcPr>
            <w:tcW w:type="dxa" w:w="403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Asignacion de playlist a pantalla</w:t>
            </w:r>
          </w:p>
        </w:tc>
        <w:tc>
          <w:tcPr>
            <w:tcW w:type="dxa" w:w="230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Completo</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r>
          </w:p>
        </w:tc>
      </w:tr>
      <w:tr>
        <w:tc>
          <w:tcPr>
            <w:tcW w:type="dxa" w:w="403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Player TV con offline resilience</w:t>
            </w:r>
          </w:p>
        </w:tc>
        <w:tc>
          <w:tcPr>
            <w:tcW w:type="dxa" w:w="230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Completo</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r>
          </w:p>
        </w:tc>
      </w:tr>
      <w:tr>
        <w:tc>
          <w:tcPr>
            <w:tcW w:type="dxa" w:w="403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Realtime via Supabase WebSockets</w:t>
            </w:r>
          </w:p>
        </w:tc>
        <w:tc>
          <w:tcPr>
            <w:tcW w:type="dxa" w:w="230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Completo</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r>
          </w:p>
        </w:tc>
      </w:tr>
      <w:tr>
        <w:tc>
          <w:tcPr>
            <w:tcW w:type="dxa" w:w="403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App movil control remoto</w:t>
            </w:r>
          </w:p>
        </w:tc>
        <w:tc>
          <w:tcPr>
            <w:tcW w:type="dxa" w:w="230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Completo</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r>
          </w:p>
        </w:tc>
      </w:tr>
      <w:tr>
        <w:tc>
          <w:tcPr>
            <w:tcW w:type="dxa" w:w="403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Stripe billing (free → pro)</w:t>
            </w:r>
          </w:p>
        </w:tc>
        <w:tc>
          <w:tcPr>
            <w:tcW w:type="dxa" w:w="230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Pendiente</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Bloqueador para monetizacion</w:t>
            </w:r>
          </w:p>
        </w:tc>
      </w:tr>
      <w:tr>
        <w:tc>
          <w:tcPr>
            <w:tcW w:type="dxa" w:w="403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Layouts multizona (editor visual)</w:t>
            </w:r>
          </w:p>
        </w:tc>
        <w:tc>
          <w:tcPr>
            <w:tcW w:type="dxa" w:w="230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Pendiente</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Diferenciador clave vs competencia</w:t>
            </w:r>
          </w:p>
        </w:tc>
      </w:tr>
      <w:tr>
        <w:tc>
          <w:tcPr>
            <w:tcW w:type="dxa" w:w="403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Schedules / Programacion temporal</w:t>
            </w:r>
          </w:p>
        </w:tc>
        <w:tc>
          <w:tcPr>
            <w:tcW w:type="dxa" w:w="230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Pendiente</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Necesario para enterprise</w:t>
            </w:r>
          </w:p>
        </w:tc>
      </w:tr>
      <w:tr>
        <w:tc>
          <w:tcPr>
            <w:tcW w:type="dxa" w:w="403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Apps dinamicas (widgets)</w:t>
            </w:r>
          </w:p>
        </w:tc>
        <w:tc>
          <w:tcPr>
            <w:tcW w:type="dxa" w:w="230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Pendiente</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60+ apps en Yodeck — ver Seccion 2.4</w:t>
            </w:r>
          </w:p>
        </w:tc>
      </w:tr>
      <w:tr>
        <w:tc>
          <w:tcPr>
            <w:tcW w:type="dxa" w:w="403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Deploy Vercel + Supabase Cloud</w:t>
            </w:r>
          </w:p>
        </w:tc>
        <w:tc>
          <w:tcPr>
            <w:tcW w:type="dxa" w:w="230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Pendiente</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Necesario para produccion</w:t>
            </w:r>
          </w:p>
        </w:tc>
      </w:tr>
    </w:tbl>
    <w:p/>
    <w:p>
      <w:r>
        <w:br w:type="page"/>
      </w:r>
    </w:p>
    <w:p>
      <w:pPr>
        <w:spacing w:before="360" w:after="120"/>
      </w:pPr>
      <w:r>
        <w:rPr>
          <w:rFonts w:ascii="Arial" w:hAnsi="Arial"/>
          <w:b/>
          <w:color w:val="E86B1F"/>
          <w:sz w:val="36"/>
        </w:rPr>
        <w:t>2. Mapa de Modulos del Sistema — Exploracion en Vivo</w:t>
      </w:r>
    </w:p>
    <w:p>
      <w:pPr>
        <w:pBdr>
          <w:bottom w:val="single" w:sz="6" w:space="1" w:color="E86B1F"/>
        </w:pBdr>
        <w:spacing w:after="80"/>
      </w:pPr>
    </w:p>
    <w:p>
      <w:pPr>
        <w:spacing w:after="100"/>
      </w:pPr>
      <w:r>
        <w:rPr>
          <w:rFonts w:ascii="Arial" w:hAnsi="Arial"/>
          <w:sz w:val="21"/>
        </w:rPr>
        <w:t>Esta seccion documenta cada modulo de Yodeck tal como fue explorado directamente en la plataforma (sesion autenticada el 6 de marzo de 2026). Los datos son observaciones de primera mano, no documentacion publica.</w:t>
      </w:r>
    </w:p>
    <w:p>
      <w:pPr>
        <w:spacing w:before="280" w:after="80"/>
      </w:pPr>
      <w:r>
        <w:rPr>
          <w:rFonts w:ascii="Arial" w:hAnsi="Arial"/>
          <w:b/>
          <w:color w:val="1A1A2E"/>
          <w:sz w:val="30"/>
        </w:rPr>
        <w:t>2.1  Jerarquia de la interfaz de usuario</w:t>
      </w:r>
    </w:p>
    <w:tbl>
      <w:tblPr>
        <w:tblW w:type="auto" w:w="0"/>
        <w:jc w:val="center"/>
        <w:tblLook w:firstColumn="1" w:firstRow="1" w:lastColumn="0" w:lastRow="0" w:noHBand="0" w:noVBand="1" w:val="04A0"/>
      </w:tblPr>
      <w:tblGrid>
        <w:gridCol w:w="3120"/>
        <w:gridCol w:w="3120"/>
        <w:gridCol w:w="3120"/>
      </w:tblGrid>
      <w:tr>
        <w:tc>
          <w:tcPr>
            <w:tcW w:type="dxa" w:w="1728"/>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Modulo</w:t>
            </w:r>
          </w:p>
        </w:tc>
        <w:tc>
          <w:tcPr>
            <w:tcW w:type="dxa" w:w="2304"/>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Funcion</w:t>
            </w:r>
          </w:p>
        </w:tc>
        <w:tc>
          <w:tcPr>
            <w:tcW w:type="dxa" w:w="5184"/>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Capacidades clave</w:t>
            </w:r>
          </w:p>
        </w:tc>
      </w:tr>
      <w:tr>
        <w:tc>
          <w:tcPr>
            <w:tcW w:type="dxa" w:w="172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Media</w:t>
            </w:r>
          </w:p>
        </w:tc>
        <w:tc>
          <w:tcPr>
            <w:tcW w:type="dxa" w:w="230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Gestion de archivos</w:t>
            </w:r>
          </w:p>
        </w:tc>
        <w:tc>
          <w:tcPr>
            <w:tcW w:type="dxa" w:w="518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Imagenes, videos, PDFs, documentos. Upload a cloud. Carpetas/tags. Preview inline.</w:t>
            </w:r>
          </w:p>
        </w:tc>
      </w:tr>
      <w:tr>
        <w:tc>
          <w:tcPr>
            <w:tcW w:type="dxa" w:w="172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Apps</w:t>
            </w:r>
          </w:p>
        </w:tc>
        <w:tc>
          <w:tcPr>
            <w:tcW w:type="dxa" w:w="230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Widgets dinamicos</w:t>
            </w:r>
          </w:p>
        </w:tc>
        <w:tc>
          <w:tcPr>
            <w:tcW w:type="dxa" w:w="518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60+ integraciones: clima, noticias, Google Suite, Microsoft, redes sociales, BI. Sin codigo.</w:t>
            </w:r>
          </w:p>
        </w:tc>
      </w:tr>
      <w:tr>
        <w:tc>
          <w:tcPr>
            <w:tcW w:type="dxa" w:w="172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Playlists</w:t>
            </w:r>
          </w:p>
        </w:tc>
        <w:tc>
          <w:tcPr>
            <w:tcW w:type="dxa" w:w="230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Motor de reproduccion</w:t>
            </w:r>
          </w:p>
        </w:tc>
        <w:tc>
          <w:tcPr>
            <w:tcW w:type="dxa" w:w="518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3 tipos: Regular, Interactivo (kiosco), Tag-based (auto). 25+ transiciones.</w:t>
            </w:r>
          </w:p>
        </w:tc>
      </w:tr>
      <w:tr>
        <w:tc>
          <w:tcPr>
            <w:tcW w:type="dxa" w:w="172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Layouts</w:t>
            </w:r>
          </w:p>
        </w:tc>
        <w:tc>
          <w:tcPr>
            <w:tcW w:type="dxa" w:w="230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Editor visual WYSIWYG</w:t>
            </w:r>
          </w:p>
        </w:tc>
        <w:tc>
          <w:tcPr>
            <w:tcW w:type="dxa" w:w="518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Canvas tipo Canva: zonas drag-and-drop, shapes, graphics, texto, resoluciones. MUY avanzado.</w:t>
            </w:r>
          </w:p>
        </w:tc>
      </w:tr>
      <w:tr>
        <w:tc>
          <w:tcPr>
            <w:tcW w:type="dxa" w:w="172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Schedules</w:t>
            </w:r>
          </w:p>
        </w:tc>
        <w:tc>
          <w:tcPr>
            <w:tcW w:type="dxa" w:w="230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Motor de programacion</w:t>
            </w:r>
          </w:p>
        </w:tc>
        <w:tc>
          <w:tcPr>
            <w:tcW w:type="dxa" w:w="518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Calendario visual. Asignacion temporal de contenido por dia/hora a pantallas.</w:t>
            </w:r>
          </w:p>
        </w:tc>
      </w:tr>
      <w:tr>
        <w:tc>
          <w:tcPr>
            <w:tcW w:type="dxa" w:w="172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Screens</w:t>
            </w:r>
          </w:p>
        </w:tc>
        <w:tc>
          <w:tcPr>
            <w:tcW w:type="dxa" w:w="230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Gestion de dispositivos</w:t>
            </w:r>
          </w:p>
        </w:tc>
        <w:tc>
          <w:tcPr>
            <w:tcW w:type="dxa" w:w="518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10 tabs de config, Web Player, Takeover Screen, heartbeat, geoloc, Emergency Alerts.</w:t>
            </w:r>
          </w:p>
        </w:tc>
      </w:tr>
    </w:tbl>
    <w:p/>
    <w:p>
      <w:pPr>
        <w:spacing w:before="120" w:after="160"/>
        <w:ind w:left="288" w:right="288"/>
        <w:shd w:val="clear" w:color="auto" w:fill="FFF8E1"/>
        <w:pBdr>
          <w:top w:val="single" w:sz="4" w:space="4" w:color="FFB300"/>
          <w:left w:val="single" w:sz="12" w:space="4" w:color="FFB300"/>
          <w:bottom w:val="single" w:sz="4" w:space="4" w:color="FFB300"/>
          <w:right w:val="single" w:sz="4" w:space="4" w:color="FFB300"/>
        </w:pBdr>
      </w:pPr>
      <w:r>
        <w:rPr>
          <w:rFonts w:ascii="Arial" w:hAnsi="Arial"/>
          <w:sz w:val="20"/>
        </w:rPr>
        <w:t xml:space="preserve">  📌  La jerarquia de datos es: Screen → Schedule → Layout → Playlist → [Media | App]. Cada nivel puede reutilizarse independientemente. MenuCast actualmente cubre: Screen → Playlist → Media. Los eslabones faltantes: Layout (editor visual), Schedule y Apps dinamicas.</w:t>
      </w:r>
    </w:p>
    <w:p>
      <w:pPr>
        <w:spacing w:before="280" w:after="80"/>
      </w:pPr>
      <w:r>
        <w:rPr>
          <w:rFonts w:ascii="Arial" w:hAnsi="Arial"/>
          <w:b/>
          <w:color w:val="1A1A2E"/>
          <w:sz w:val="30"/>
        </w:rPr>
        <w:t>2.2  Dashboard — Vista principal</w:t>
      </w:r>
    </w:p>
    <w:p>
      <w:pPr>
        <w:spacing w:after="100"/>
      </w:pPr>
      <w:r>
        <w:rPr>
          <w:rFonts w:ascii="Arial" w:hAnsi="Arial"/>
          <w:sz w:val="21"/>
        </w:rPr>
        <w:t>El dashboard de Yodeck presenta en una sola pantalla:</w:t>
      </w:r>
    </w:p>
    <w:p>
      <w:pPr>
        <w:pStyle w:val="ListBullet"/>
        <w:spacing w:after="40"/>
      </w:pPr>
      <w:r>
        <w:rPr>
          <w:rFonts w:ascii="Arial" w:hAnsi="Arial"/>
          <w:b/>
          <w:sz w:val="21"/>
        </w:rPr>
        <w:t xml:space="preserve">Screen Status widget: </w:t>
      </w:r>
      <w:r>
        <w:rPr>
          <w:rFonts w:ascii="Arial" w:hAnsi="Arial"/>
          <w:sz w:val="21"/>
        </w:rPr>
        <w:t>Contadores: Online, Offline, Registered, Unregistered. Click filtra la lista de pantallas.</w:t>
      </w:r>
    </w:p>
    <w:p>
      <w:pPr>
        <w:pStyle w:val="ListBullet"/>
        <w:spacing w:after="40"/>
      </w:pPr>
      <w:r>
        <w:rPr>
          <w:rFonts w:ascii="Arial" w:hAnsi="Arial"/>
          <w:b/>
          <w:sz w:val="21"/>
        </w:rPr>
        <w:t xml:space="preserve">Mapa de ubicaciones: </w:t>
      </w:r>
      <w:r>
        <w:rPr>
          <w:rFonts w:ascii="Arial" w:hAnsi="Arial"/>
          <w:sz w:val="21"/>
        </w:rPr>
        <w:t>Pin por pantalla usando geoloc del dispositivo. Se actualiza con cada heartbeat.</w:t>
      </w:r>
    </w:p>
    <w:p>
      <w:pPr>
        <w:pStyle w:val="ListBullet"/>
        <w:spacing w:after="40"/>
      </w:pPr>
      <w:r>
        <w:rPr>
          <w:rFonts w:ascii="Arial" w:hAnsi="Arial"/>
          <w:b/>
          <w:sz w:val="21"/>
        </w:rPr>
        <w:t xml:space="preserve">Recent Activities log: </w:t>
      </w:r>
      <w:r>
        <w:rPr>
          <w:rFonts w:ascii="Arial" w:hAnsi="Arial"/>
          <w:sz w:val="21"/>
        </w:rPr>
        <w:t>Historial de acciones (pushes, cambios, logins) con timestamp y email del operador.</w:t>
      </w:r>
    </w:p>
    <w:p>
      <w:pPr>
        <w:pStyle w:val="ListBullet"/>
        <w:spacing w:after="40"/>
      </w:pPr>
      <w:r>
        <w:rPr>
          <w:rFonts w:ascii="Arial" w:hAnsi="Arial"/>
          <w:b/>
          <w:sz w:val="21"/>
        </w:rPr>
        <w:t xml:space="preserve">Estado de suscripcion: </w:t>
      </w:r>
      <w:r>
        <w:rPr>
          <w:rFonts w:ascii="Arial" w:hAnsi="Arial"/>
          <w:sz w:val="21"/>
        </w:rPr>
        <w:t>Plan actual, limite de licencias, boton Upgrade. Trial: 5 pantallas gratis por 30 dias.</w:t>
      </w:r>
    </w:p>
    <w:p>
      <w:pPr>
        <w:pStyle w:val="ListBullet"/>
        <w:spacing w:after="40"/>
      </w:pPr>
      <w:r>
        <w:rPr>
          <w:rFonts w:ascii="Arial" w:hAnsi="Arial"/>
          <w:b/>
          <w:sz w:val="21"/>
        </w:rPr>
        <w:t xml:space="preserve">Boton Changes pushed: </w:t>
      </w:r>
      <w:r>
        <w:rPr>
          <w:rFonts w:ascii="Arial" w:hAnsi="Arial"/>
          <w:sz w:val="21"/>
        </w:rPr>
        <w:t>Header naranja. Fuerza sincronizacion de TODOS los cambios pendientes a TODOS los players. PUSH MANUAL.</w:t>
      </w:r>
    </w:p>
    <w:p>
      <w:pPr>
        <w:spacing w:before="120" w:after="160"/>
        <w:ind w:left="288" w:right="288"/>
        <w:shd w:val="clear" w:color="auto" w:fill="E3F2FD"/>
        <w:pBdr>
          <w:top w:val="single" w:sz="4" w:space="4" w:color="1976D2"/>
          <w:left w:val="single" w:sz="12" w:space="4" w:color="1976D2"/>
          <w:bottom w:val="single" w:sz="4" w:space="4" w:color="1976D2"/>
          <w:right w:val="single" w:sz="4" w:space="4" w:color="1976D2"/>
        </w:pBdr>
      </w:pPr>
      <w:r>
        <w:rPr>
          <w:rFonts w:ascii="Arial" w:hAnsi="Arial"/>
          <w:sz w:val="20"/>
        </w:rPr>
        <w:t xml:space="preserve">  ⚡  El boton 'Changes pushed' es el talento de Aquiles de Yodeck: los cambios NO se propagan automaticamente. El operador DEBE presionar este boton. MenuCast usa Supabase Realtime (WebSockets) y propaga en menos de 1 segundo sin ninguna accion.</w:t>
      </w:r>
    </w:p>
    <w:p>
      <w:pPr>
        <w:spacing w:before="280" w:after="80"/>
      </w:pPr>
      <w:r>
        <w:rPr>
          <w:rFonts w:ascii="Arial" w:hAnsi="Arial"/>
          <w:b/>
          <w:color w:val="1A1A2E"/>
          <w:sz w:val="30"/>
        </w:rPr>
        <w:t>2.3  Media — Biblioteca de contenido</w:t>
      </w:r>
    </w:p>
    <w:p>
      <w:pPr>
        <w:spacing w:after="100"/>
      </w:pPr>
      <w:r>
        <w:rPr>
          <w:rFonts w:ascii="Arial" w:hAnsi="Arial"/>
          <w:sz w:val="21"/>
        </w:rPr>
        <w:t>La seccion Media es la biblioteca central de activos. Estructura observada:</w:t>
      </w:r>
    </w:p>
    <w:p>
      <w:pPr>
        <w:pStyle w:val="ListBullet"/>
        <w:spacing w:after="40"/>
      </w:pPr>
      <w:r>
        <w:rPr>
          <w:rFonts w:ascii="Arial" w:hAnsi="Arial"/>
          <w:b/>
          <w:sz w:val="21"/>
        </w:rPr>
        <w:t xml:space="preserve">Vista principal (All Media): </w:t>
      </w:r>
      <w:r>
        <w:rPr>
          <w:rFonts w:ascii="Arial" w:hAnsi="Arial"/>
          <w:sz w:val="21"/>
        </w:rPr>
        <w:t>Galeria con thumbnails, columnas NAME / TYPE / MODIFIED / TAGS / ACTIONS.</w:t>
      </w:r>
    </w:p>
    <w:p>
      <w:pPr>
        <w:pStyle w:val="ListBullet"/>
        <w:spacing w:after="40"/>
      </w:pPr>
      <w:r>
        <w:rPr>
          <w:rFonts w:ascii="Arial" w:hAnsi="Arial"/>
          <w:b/>
          <w:sz w:val="21"/>
        </w:rPr>
        <w:t xml:space="preserve">Sub-tabs de navegacion: </w:t>
      </w:r>
      <w:r>
        <w:rPr>
          <w:rFonts w:ascii="Arial" w:hAnsi="Arial"/>
          <w:sz w:val="21"/>
        </w:rPr>
        <w:t>All Media, Images, Videos, Audio, Documents, Web Pages — cada uno filtra por tipo.</w:t>
      </w:r>
    </w:p>
    <w:p>
      <w:pPr>
        <w:pStyle w:val="ListBullet"/>
        <w:spacing w:after="40"/>
      </w:pPr>
      <w:r>
        <w:rPr>
          <w:rFonts w:ascii="Arial" w:hAnsi="Arial"/>
          <w:b/>
          <w:sz w:val="21"/>
        </w:rPr>
        <w:t xml:space="preserve">Upload directo: </w:t>
      </w:r>
      <w:r>
        <w:rPr>
          <w:rFonts w:ascii="Arial" w:hAnsi="Arial"/>
          <w:sz w:val="21"/>
        </w:rPr>
        <w:t>Boton naranja de upload en la esquina superior derecha.</w:t>
      </w:r>
    </w:p>
    <w:p>
      <w:pPr>
        <w:pStyle w:val="ListBullet"/>
        <w:spacing w:after="40"/>
      </w:pPr>
      <w:r>
        <w:rPr>
          <w:rFonts w:ascii="Arial" w:hAnsi="Arial"/>
          <w:b/>
          <w:sz w:val="21"/>
        </w:rPr>
        <w:t xml:space="preserve">Organizacion: </w:t>
      </w:r>
      <w:r>
        <w:rPr>
          <w:rFonts w:ascii="Arial" w:hAnsi="Arial"/>
          <w:sz w:val="21"/>
        </w:rPr>
        <w:t>Carpetas (Add folder) y sistema de tags para clasificar activos.</w:t>
      </w:r>
    </w:p>
    <w:p>
      <w:pPr>
        <w:pStyle w:val="ListBullet"/>
        <w:spacing w:after="40"/>
      </w:pPr>
      <w:r>
        <w:rPr>
          <w:rFonts w:ascii="Arial" w:hAnsi="Arial"/>
          <w:b/>
          <w:sz w:val="21"/>
        </w:rPr>
        <w:t xml:space="preserve">Web Pages como media: </w:t>
      </w:r>
      <w:r>
        <w:rPr>
          <w:rFonts w:ascii="Arial" w:hAnsi="Arial"/>
          <w:sz w:val="21"/>
        </w:rPr>
        <w:t>Las URLs se tratan como activos de media independientes (no solo en Apps).</w:t>
      </w:r>
    </w:p>
    <w:p>
      <w:pPr>
        <w:pStyle w:val="ListBullet"/>
        <w:spacing w:after="40"/>
      </w:pPr>
      <w:r>
        <w:rPr>
          <w:rFonts w:ascii="Arial" w:hAnsi="Arial"/>
          <w:b/>
          <w:sz w:val="21"/>
        </w:rPr>
        <w:t xml:space="preserve">Preview inline: </w:t>
      </w:r>
      <w:r>
        <w:rPr>
          <w:rFonts w:ascii="Arial" w:hAnsi="Arial"/>
          <w:sz w:val="21"/>
        </w:rPr>
        <w:t>Click en un asset muestra preview sin abrir una nueva pagina.</w:t>
      </w:r>
    </w:p>
    <w:p>
      <w:r>
        <w:br w:type="page"/>
      </w:r>
    </w:p>
    <w:p>
      <w:pPr>
        <w:spacing w:before="280" w:after="80"/>
      </w:pPr>
      <w:r>
        <w:rPr>
          <w:rFonts w:ascii="Arial" w:hAnsi="Arial"/>
          <w:b/>
          <w:color w:val="1A1A2E"/>
          <w:sz w:val="30"/>
        </w:rPr>
        <w:t>2.4  Apps — Catalogo de Integraciones (60+ apps)</w:t>
      </w:r>
    </w:p>
    <w:p>
      <w:pPr>
        <w:spacing w:after="100"/>
      </w:pPr>
      <w:r>
        <w:rPr>
          <w:rFonts w:ascii="Arial" w:hAnsi="Arial"/>
          <w:sz w:val="21"/>
        </w:rPr>
        <w:t>La seccion Apps es el modulo de widgets dinamicos. Contiene dos vistas: 'My apps' (apps instanciadas) y 'Discover apps' (catalogo completo). El catalogo tiene categorias filtrables y 60+ integraciones disponibles, exploradas en su totalidad el 6 de marzo de 2026:</w:t>
      </w:r>
    </w:p>
    <w:p>
      <w:pPr>
        <w:spacing w:before="200" w:after="60"/>
      </w:pPr>
      <w:r>
        <w:rPr>
          <w:rFonts w:ascii="Arial" w:hAnsi="Arial"/>
          <w:b/>
          <w:color w:val="1A1A2E"/>
          <w:sz w:val="24"/>
        </w:rPr>
        <w:t>Categorias de filtrado:</w:t>
      </w:r>
    </w:p>
    <w:p>
      <w:pPr>
        <w:pStyle w:val="ListBullet"/>
        <w:spacing w:after="40"/>
      </w:pPr>
      <w:r>
        <w:rPr>
          <w:rFonts w:ascii="Arial" w:hAnsi="Arial"/>
          <w:sz w:val="21"/>
        </w:rPr>
        <w:t>All Apps</w:t>
      </w:r>
    </w:p>
    <w:p>
      <w:pPr>
        <w:pStyle w:val="ListBullet"/>
        <w:spacing w:after="40"/>
      </w:pPr>
      <w:r>
        <w:rPr>
          <w:rFonts w:ascii="Arial" w:hAnsi="Arial"/>
          <w:sz w:val="21"/>
        </w:rPr>
        <w:t>Recent</w:t>
      </w:r>
    </w:p>
    <w:p>
      <w:pPr>
        <w:pStyle w:val="ListBullet"/>
        <w:spacing w:after="40"/>
      </w:pPr>
      <w:r>
        <w:rPr>
          <w:rFonts w:ascii="Arial" w:hAnsi="Arial"/>
          <w:sz w:val="21"/>
        </w:rPr>
        <w:t>Weather</w:t>
      </w:r>
    </w:p>
    <w:p>
      <w:pPr>
        <w:pStyle w:val="ListBullet"/>
        <w:spacing w:after="40"/>
      </w:pPr>
      <w:r>
        <w:rPr>
          <w:rFonts w:ascii="Arial" w:hAnsi="Arial"/>
          <w:sz w:val="21"/>
        </w:rPr>
        <w:t>Time</w:t>
      </w:r>
    </w:p>
    <w:p>
      <w:pPr>
        <w:pStyle w:val="ListBullet"/>
        <w:spacing w:after="40"/>
      </w:pPr>
      <w:r>
        <w:rPr>
          <w:rFonts w:ascii="Arial" w:hAnsi="Arial"/>
          <w:sz w:val="21"/>
        </w:rPr>
        <w:t>General</w:t>
      </w:r>
    </w:p>
    <w:p>
      <w:pPr>
        <w:pStyle w:val="ListBullet"/>
        <w:spacing w:after="40"/>
      </w:pPr>
      <w:r>
        <w:rPr>
          <w:rFonts w:ascii="Arial" w:hAnsi="Arial"/>
          <w:sz w:val="21"/>
        </w:rPr>
        <w:t>News</w:t>
      </w:r>
    </w:p>
    <w:p>
      <w:pPr>
        <w:pStyle w:val="ListBullet"/>
        <w:spacing w:after="40"/>
      </w:pPr>
      <w:r>
        <w:rPr>
          <w:rFonts w:ascii="Arial" w:hAnsi="Arial"/>
          <w:sz w:val="21"/>
        </w:rPr>
        <w:t>Calendars</w:t>
      </w:r>
    </w:p>
    <w:p>
      <w:pPr>
        <w:pStyle w:val="ListBullet"/>
        <w:spacing w:after="40"/>
      </w:pPr>
      <w:r>
        <w:rPr>
          <w:rFonts w:ascii="Arial" w:hAnsi="Arial"/>
          <w:sz w:val="21"/>
        </w:rPr>
        <w:t>Dashboards</w:t>
      </w:r>
    </w:p>
    <w:p>
      <w:pPr>
        <w:pStyle w:val="ListBullet"/>
        <w:spacing w:after="40"/>
      </w:pPr>
      <w:r>
        <w:rPr>
          <w:rFonts w:ascii="Arial" w:hAnsi="Arial"/>
          <w:sz w:val="21"/>
        </w:rPr>
        <w:t>Interactivity</w:t>
      </w:r>
    </w:p>
    <w:p>
      <w:pPr>
        <w:pStyle w:val="ListBullet"/>
        <w:spacing w:after="40"/>
      </w:pPr>
      <w:r>
        <w:rPr>
          <w:rFonts w:ascii="Arial" w:hAnsi="Arial"/>
          <w:sz w:val="21"/>
        </w:rPr>
        <w:t>More (subgrupos adicionales)</w:t>
      </w:r>
    </w:p>
    <w:p>
      <w:pPr>
        <w:spacing w:before="200" w:after="60"/>
      </w:pPr>
      <w:r>
        <w:rPr>
          <w:rFonts w:ascii="Arial" w:hAnsi="Arial"/>
          <w:b/>
          <w:color w:val="1A1A2E"/>
          <w:sz w:val="24"/>
        </w:rPr>
        <w:t>Catalogo completo A-Z (hallazgos en vivo):</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App</w:t>
            </w:r>
          </w:p>
        </w:tc>
        <w:tc>
          <w:tcPr>
            <w:tcW w:type="dxa" w:w="2160"/>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Categoria</w:t>
            </w:r>
          </w:p>
        </w:tc>
        <w:tc>
          <w:tcPr>
            <w:tcW w:type="dxa" w:w="4464"/>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Descripcion</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Airtable</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Productivity</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Airtable</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Al Jazeera</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News</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news feed from Al-Jazeera</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Analog Clock</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Time</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Reloj analogo segun ubicacion del player</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Asana</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Productivity</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tasks from Asana</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Bamboo HR</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HR (NEW)</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Cumpleanos, aniversarios, bienvenidas</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BareMetrics</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Dashboards</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dashboards from BareMetrics</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BBC</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News</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news feed from BBC</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Birthday Notification</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HR</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colleagues birthdays</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Bloomberg</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News</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news feed from Bloomberg</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Calendar Events Feed</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Calendars</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Muestra entradas de calendario de reuniones/org</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Canva</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Design</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Link your Canva designs to Yodeck</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Canva Export</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Design</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Transfer media between Canva and Yodeck</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CBC</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News</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news feed from CBC</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ChartMogul</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Dashboards</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dashboards from ChartMogul</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Chargebee</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Dashboards</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dashboards from Chargebee</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Daily Weather</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Weather</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Clima del dia y pronostico semanal</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Daily/Weekly Calendar</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Calendars</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Eventos de uno o mas calendarios</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Date &amp; Time</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Time</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Reloj digital segun ubicacion</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Dropbox</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Storage</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Dropbox Media</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DSMenu</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Specialty</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content from DSMenu</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Embed App</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General</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Add any embedded iframe in your players</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Embeddable Feeds</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General</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Embed Yodeck content on any website</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ESPN</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News</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news feed from ESPN</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Facebook</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Social</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Facebook feed from pages you manage</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Fathom</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Analytics</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reports from Fathom</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Fox News</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News</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news feed from Fox News</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Google Alerts</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News</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Google Alerts RSS</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Google Analytics</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Analytics</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dashboards from Google Analytics</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Google Calendar</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Calendars</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Google Calendar in your screens</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Google Drive Playlist</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Storage</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Google Drive Media</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Google Looker Studio</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Dashboards (Premium)</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content from Looker Studio</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Google News</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News</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news from Google News</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Google Sheets</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Productivity</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Google Sheets</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Google Slides</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Productivity</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your Google Slides presentation</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Google Traffic</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Maps</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traffic en tus pantallas</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Grafana</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Dashboards (Premium)</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content from Grafana dashboard</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Instagram</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Social</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from Instagram feed on your screens</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Interactive Library</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Interactivity (Premium)</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Engage audience with interactive content</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LinkedIn</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Social</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latest LinkedIn posts of your organization</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Monday.com</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Productivity</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Show your Monday.com boards on your screens</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Monthly Calendar</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Calendars</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Eventos de uno o mas calendarios (vista mensual)</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My Dashboard</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Analytics</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dashboard</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Notion</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Productivity</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Link your Notion to Yodeck</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NU.nl</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News</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news feed from NU.nl</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NWS Weather Alert</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Weather</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US National Weather Service alerts</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OneDrive Playlist</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Storage</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OneDrive Media</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Online Slideshow</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General</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A slideshow of online images</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Outlook Calendar</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Calendars</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events from Microsoft Outlook Calendar</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Planner</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Productivity</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Link your Planner to Yodeck</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Player Basic Info</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Diagnostic</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player basic info on TV screen</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PosterMyWall</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Design</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content from PosterMyWall</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Power Bi</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Dashboards (Premium)</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content from Power BI</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Putler</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Dashboards</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dashboards from Putler</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QR Code</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Interactivity</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Add QR codes to your screens</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Qube (by Q:Better)</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Queue Mgmt</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Show Qube queue management on your screens</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Rich Text</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General</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Add formatted static text</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SharePoint</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Microsoft</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Link your SharePoint to Yodeck</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SharePoint News</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Microsoft (Premium)</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news from your Sharepoint Community</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SharePoint Playlist</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Microsoft</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SharePoint Media</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Shedul</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Booking</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events from Shedul</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Sky News</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News</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news feed from Sky News</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SmartSheet</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Productivity</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SmartSheet</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Teams Live (Townhall)</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Microsoft (BETA)</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Broadcast Teams Meetings and Townhall</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Teams Rooms</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Microsoft</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Set Yodeck in Teams Rooms</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The Guardian</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News</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news feed from The Guardian</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The New York Times</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News</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news feed from The New York Times</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The Wall Street Journal</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News</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news feed from The Wall Street Journal</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Ticker</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News/Alerts</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real-time updates with a news ticker</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Trello</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Productivity</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content from Trello</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Video Wall</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Create a Video Wall</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Viva Engage</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Microsoft (Premium)</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your Viva Engage community feed</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Walls.io</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Social/UGC</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user-generated walls with Walls.io</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Waze</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Maps (NEW)</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Waze traffic on your screens</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Weather Radar</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Weather</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Weather Radar</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Weather Wall</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Weather</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Weather Wall</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Web Pages</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General</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Add Web Pages</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WiFi Share</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Interactivity</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Share your WiFi with your customers</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WikiQuotes</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General</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Quote of the Hour/Day/Week/Month from Wikipedia</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Word Clock</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Time</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Word Clock</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World Clock</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Time</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World Date and Time app</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Xero</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Finance</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dashboards from Xero</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Yahoo</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News</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news feed from Yahoo</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YouTube</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Media</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Add YouTube Videos</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Zenkit</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Productivity</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events from Zenkit</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Zoho</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CRM/Analytics</w:t>
            </w:r>
          </w:p>
        </w:tc>
        <w:tc>
          <w:tcPr>
            <w:tcW w:type="dxa" w:w="446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Display reports from Zoho</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Zoom Room</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Video Conf.</w:t>
            </w:r>
          </w:p>
        </w:tc>
        <w:tc>
          <w:tcPr>
            <w:tcW w:type="dxa" w:w="446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Control what shows on screen between Zoom meetings</w:t>
            </w:r>
          </w:p>
        </w:tc>
      </w:tr>
    </w:tbl>
    <w:p/>
    <w:p>
      <w:pPr>
        <w:spacing w:before="120" w:after="160"/>
        <w:ind w:left="288" w:right="288"/>
        <w:shd w:val="clear" w:color="auto" w:fill="FFF3E0"/>
        <w:pBdr>
          <w:top w:val="single" w:sz="4" w:space="4" w:color="E86B1F"/>
          <w:left w:val="single" w:sz="12" w:space="4" w:color="E86B1F"/>
          <w:bottom w:val="single" w:sz="4" w:space="4" w:color="E86B1F"/>
          <w:right w:val="single" w:sz="4" w:space="4" w:color="E86B1F"/>
        </w:pBdr>
      </w:pPr>
      <w:r>
        <w:rPr>
          <w:rFonts w:ascii="Arial" w:hAnsi="Arial"/>
          <w:sz w:val="20"/>
        </w:rPr>
        <w:t xml:space="preserve">  ⚠️  MenuCast no tiene ningun modulo de Apps/Widgets todavia. Esto es una GAP critica. Los operadores esperan poder mostrar clima, reloj, noticias y sus herramientas de negocio (Asana, Google Sheets, Trello) en pantalla. Implementar apps dinamicas es la Fase 4 del roadmap.</w:t>
      </w:r>
    </w:p>
    <w:p>
      <w:r>
        <w:br w:type="page"/>
      </w:r>
    </w:p>
    <w:p>
      <w:pPr>
        <w:spacing w:before="280" w:after="80"/>
      </w:pPr>
      <w:r>
        <w:rPr>
          <w:rFonts w:ascii="Arial" w:hAnsi="Arial"/>
          <w:b/>
          <w:color w:val="1A1A2E"/>
          <w:sz w:val="30"/>
        </w:rPr>
        <w:t>2.5  Playlists — 3 tipos, 25+ transiciones</w:t>
      </w:r>
    </w:p>
    <w:p>
      <w:pPr>
        <w:spacing w:after="100"/>
      </w:pPr>
      <w:r>
        <w:rPr>
          <w:rFonts w:ascii="Arial" w:hAnsi="Arial"/>
          <w:sz w:val="21"/>
        </w:rPr>
        <w:t>El modulo de Playlists en Yodeck es significativamente mas avanzado que lo que MenuCast implementa actualmente. Se identificaron 3 tipos distintos de playlists con comportamientos muy diferentes:</w:t>
      </w:r>
    </w:p>
    <w:tbl>
      <w:tblPr>
        <w:tblW w:type="auto" w:w="0"/>
        <w:jc w:val="center"/>
        <w:tblLook w:firstColumn="1" w:firstRow="1" w:lastColumn="0" w:lastRow="0" w:noHBand="0" w:noVBand="1" w:val="04A0"/>
      </w:tblPr>
      <w:tblGrid>
        <w:gridCol w:w="2340"/>
        <w:gridCol w:w="2340"/>
        <w:gridCol w:w="2340"/>
        <w:gridCol w:w="2340"/>
      </w:tblGrid>
      <w:tr>
        <w:tc>
          <w:tcPr>
            <w:tcW w:type="dxa" w:w="1728"/>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Tipo</w:t>
            </w:r>
          </w:p>
        </w:tc>
        <w:tc>
          <w:tcPr>
            <w:tcW w:type="dxa" w:w="2880"/>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Comportamiento</w:t>
            </w:r>
          </w:p>
        </w:tc>
        <w:tc>
          <w:tcPr>
            <w:tcW w:type="dxa" w:w="2592"/>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Caso de uso</w:t>
            </w:r>
          </w:p>
        </w:tc>
        <w:tc>
          <w:tcPr>
            <w:tcW w:type="dxa" w:w="2016"/>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Estado MenuCast</w:t>
            </w:r>
          </w:p>
        </w:tc>
      </w:tr>
      <w:tr>
        <w:tc>
          <w:tcPr>
            <w:tcW w:type="dxa" w:w="172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Regular</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Secuencia lineal de items (media/apps) con duracion por item.</w:t>
            </w:r>
          </w:p>
        </w:tc>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Restaurantes, pantallas informativas, menu del dia. Caso de uso mas comun.</w:t>
            </w:r>
          </w:p>
        </w:tc>
        <w:tc>
          <w:tcPr>
            <w:tcW w:type="dxa" w:w="201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MenuCast implementa este tipo</w:t>
            </w:r>
          </w:p>
        </w:tc>
      </w:tr>
      <w:tr>
        <w:tc>
          <w:tcPr>
            <w:tcW w:type="dxa" w:w="172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Interactive</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Playlist con controles tactiles para kioscos. Parametros: controls_theme (estilo de navegacion), pause_behaviour (que hacer al pausar).</w:t>
            </w:r>
          </w:p>
        </w:tc>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Kioscos de informacion, directorios de edificios, puntos de autoservicio.</w:t>
            </w:r>
          </w:p>
        </w:tc>
        <w:tc>
          <w:tcPr>
            <w:tcW w:type="dxa" w:w="201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MenuCast no tiene</w:t>
            </w:r>
          </w:p>
        </w:tc>
      </w:tr>
      <w:tr>
        <w:tc>
          <w:tcPr>
            <w:tcW w:type="dxa" w:w="172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Tag-based</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Se auto-rellena automaticamente con media que tenga tags especificos. Reglas de inclusion/exclusion por tag. Contenido dinamico sin edicion manual.</w:t>
            </w:r>
          </w:p>
        </w:tc>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Galerías que se actualizan automaticamente, campanas de contenido por categoria.</w:t>
            </w:r>
          </w:p>
        </w:tc>
        <w:tc>
          <w:tcPr>
            <w:tcW w:type="dxa" w:w="201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MenuCast no tiene</w:t>
            </w:r>
          </w:p>
        </w:tc>
      </w:tr>
    </w:tbl>
    <w:p/>
    <w:p>
      <w:pPr>
        <w:spacing w:before="200" w:after="60"/>
      </w:pPr>
      <w:r>
        <w:rPr>
          <w:rFonts w:ascii="Arial" w:hAnsi="Arial"/>
          <w:b/>
          <w:color w:val="1A1A2E"/>
          <w:sz w:val="24"/>
        </w:rPr>
        <w:t>Editor de playlists — estructura:</w:t>
      </w:r>
    </w:p>
    <w:p>
      <w:pPr>
        <w:pStyle w:val="ListBullet"/>
        <w:spacing w:after="40"/>
      </w:pPr>
      <w:r>
        <w:rPr>
          <w:rFonts w:ascii="Arial" w:hAnsi="Arial"/>
          <w:b/>
          <w:sz w:val="21"/>
        </w:rPr>
        <w:t xml:space="preserve">Timeline visual: </w:t>
      </w:r>
      <w:r>
        <w:rPr>
          <w:rFonts w:ascii="Arial" w:hAnsi="Arial"/>
          <w:sz w:val="21"/>
        </w:rPr>
        <w:t>Barra horizontal con clips arrastrables. Cada item muestra thumbnail + duracion.</w:t>
      </w:r>
    </w:p>
    <w:p>
      <w:pPr>
        <w:pStyle w:val="ListBullet"/>
        <w:spacing w:after="40"/>
      </w:pPr>
      <w:r>
        <w:rPr>
          <w:rFonts w:ascii="Arial" w:hAnsi="Arial"/>
          <w:b/>
          <w:sz w:val="21"/>
        </w:rPr>
        <w:t xml:space="preserve">Library panel lateral: </w:t>
      </w:r>
      <w:r>
        <w:rPr>
          <w:rFonts w:ascii="Arial" w:hAnsi="Arial"/>
          <w:sz w:val="21"/>
        </w:rPr>
        <w:t>9 tabs: All Media, Images, Videos, Audio, Documents, Web Pages, Apps, Playlists (Premium), Layouts, Template Assets.</w:t>
      </w:r>
    </w:p>
    <w:p>
      <w:pPr>
        <w:pStyle w:val="ListBullet"/>
        <w:spacing w:after="40"/>
      </w:pPr>
      <w:r>
        <w:rPr>
          <w:rFonts w:ascii="Arial" w:hAnsi="Arial"/>
          <w:b/>
          <w:sz w:val="21"/>
        </w:rPr>
        <w:t xml:space="preserve">Transition Options: </w:t>
      </w:r>
      <w:r>
        <w:rPr>
          <w:rFonts w:ascii="Arial" w:hAnsi="Arial"/>
          <w:sz w:val="21"/>
        </w:rPr>
        <w:t>25+ efectos de transicion entre items (fade, slide, zoom, cube, etc.)</w:t>
      </w:r>
    </w:p>
    <w:p>
      <w:pPr>
        <w:pStyle w:val="ListBullet"/>
        <w:spacing w:after="40"/>
      </w:pPr>
      <w:r>
        <w:rPr>
          <w:rFonts w:ascii="Arial" w:hAnsi="Arial"/>
          <w:b/>
          <w:sz w:val="21"/>
        </w:rPr>
        <w:t xml:space="preserve">Playback Options: </w:t>
      </w:r>
      <w:r>
        <w:rPr>
          <w:rFonts w:ascii="Arial" w:hAnsi="Arial"/>
          <w:sz w:val="21"/>
        </w:rPr>
        <w:t>Sync entre zonas, Random playback, Keep Web Pages (mantiene estado de paginas web).</w:t>
      </w:r>
    </w:p>
    <w:p>
      <w:pPr>
        <w:pStyle w:val="ListBullet"/>
        <w:spacing w:after="40"/>
      </w:pPr>
      <w:r>
        <w:rPr>
          <w:rFonts w:ascii="Arial" w:hAnsi="Arial"/>
          <w:b/>
          <w:sz w:val="21"/>
        </w:rPr>
        <w:t xml:space="preserve">Playlist dentro de Playlist: </w:t>
      </w:r>
      <w:r>
        <w:rPr>
          <w:rFonts w:ascii="Arial" w:hAnsi="Arial"/>
          <w:sz w:val="21"/>
        </w:rPr>
        <w:t>Las Playlists pueden contener otras Playlists (anidamiento — Premium).</w:t>
      </w:r>
    </w:p>
    <w:p>
      <w:pPr>
        <w:spacing w:before="280" w:after="80"/>
      </w:pPr>
      <w:r>
        <w:rPr>
          <w:rFonts w:ascii="Arial" w:hAnsi="Arial"/>
          <w:b/>
          <w:color w:val="1A1A2E"/>
          <w:sz w:val="30"/>
        </w:rPr>
        <w:t>2.6  Layouts — Editor WYSIWYG tipo Canva (HALLAZGO CRITICO)</w:t>
      </w:r>
    </w:p>
    <w:p>
      <w:pPr>
        <w:spacing w:before="120" w:after="160"/>
        <w:ind w:left="288" w:right="288"/>
        <w:shd w:val="clear" w:color="auto" w:fill="FFEBEE"/>
        <w:pBdr>
          <w:top w:val="single" w:sz="4" w:space="4" w:color="C0392B"/>
          <w:left w:val="single" w:sz="12" w:space="4" w:color="C0392B"/>
          <w:bottom w:val="single" w:sz="4" w:space="4" w:color="C0392B"/>
          <w:right w:val="single" w:sz="4" w:space="4" w:color="C0392B"/>
        </w:pBdr>
      </w:pPr>
      <w:r>
        <w:rPr>
          <w:rFonts w:ascii="Arial" w:hAnsi="Arial"/>
          <w:sz w:val="20"/>
        </w:rPr>
        <w:t xml:space="preserve">  🚨  HALLAZGO CRITICO: El editor de Layouts de Yodeck NO es simplemente un configurador de zonas. Es un editor de canvas visual completo, comparable a Canva o Figma simplificado. Esto es mucho mas sofisticado de lo que la documentacion publica sugeria.</w:t>
      </w:r>
    </w:p>
    <w:p>
      <w:pPr>
        <w:spacing w:after="100"/>
      </w:pPr>
      <w:r>
        <w:rPr>
          <w:rFonts w:ascii="Arial" w:hAnsi="Arial"/>
          <w:sz w:val="21"/>
        </w:rPr>
        <w:t>Estructura del editor de layouts observada en vivo:</w:t>
      </w:r>
    </w:p>
    <w:p>
      <w:pPr>
        <w:pStyle w:val="ListBullet"/>
        <w:spacing w:after="40"/>
      </w:pPr>
      <w:r>
        <w:rPr>
          <w:rFonts w:ascii="Arial" w:hAnsi="Arial"/>
          <w:b/>
          <w:sz w:val="21"/>
        </w:rPr>
        <w:t xml:space="preserve">Canvas central: </w:t>
      </w:r>
      <w:r>
        <w:rPr>
          <w:rFonts w:ascii="Arial" w:hAnsi="Arial"/>
          <w:sz w:val="21"/>
        </w:rPr>
        <w:t>Area de diseno con preview en tiempo real de como se vera en pantalla. Resoluciones: 16:9 1080p (y otras).</w:t>
      </w:r>
    </w:p>
    <w:p>
      <w:pPr>
        <w:pStyle w:val="ListBullet"/>
        <w:spacing w:after="40"/>
      </w:pPr>
      <w:r>
        <w:rPr>
          <w:rFonts w:ascii="Arial" w:hAnsi="Arial"/>
          <w:b/>
          <w:sz w:val="21"/>
        </w:rPr>
        <w:t xml:space="preserve">Sidebar izquierdo (6 tabs): </w:t>
      </w:r>
      <w:r>
        <w:rPr>
          <w:rFonts w:ascii="Arial" w:hAnsi="Arial"/>
          <w:sz w:val="21"/>
        </w:rPr>
        <w:t>Media, Apps, Playlists, Text, Elements, Settings — cada tab muestra un panel de herramientas diferente.</w:t>
      </w:r>
    </w:p>
    <w:p>
      <w:pPr>
        <w:pStyle w:val="ListBullet"/>
        <w:spacing w:after="40"/>
      </w:pPr>
      <w:r>
        <w:rPr>
          <w:rFonts w:ascii="Arial" w:hAnsi="Arial"/>
          <w:b/>
          <w:sz w:val="21"/>
        </w:rPr>
        <w:t xml:space="preserve">Herramienta Text: </w:t>
      </w:r>
      <w:r>
        <w:rPr>
          <w:rFonts w:ascii="Arial" w:hAnsi="Arial"/>
          <w:sz w:val="21"/>
        </w:rPr>
        <w:t>Agregar texto con formato directamente al canvas (tipografia, tamano, color, alineacion).</w:t>
      </w:r>
    </w:p>
    <w:p>
      <w:pPr>
        <w:pStyle w:val="ListBullet"/>
        <w:spacing w:after="40"/>
      </w:pPr>
      <w:r>
        <w:rPr>
          <w:rFonts w:ascii="Arial" w:hAnsi="Arial"/>
          <w:b/>
          <w:sz w:val="21"/>
        </w:rPr>
        <w:t xml:space="preserve">Herramienta Elements: </w:t>
      </w:r>
      <w:r>
        <w:rPr>
          <w:rFonts w:ascii="Arial" w:hAnsi="Arial"/>
          <w:sz w:val="21"/>
        </w:rPr>
        <w:t>Shapes library: estrella, triangulo, diamante, hexagono, pentagono, circulo, ovalo, linea, rectangulo. Graphics library: ilustraciones y graficos prebuilt.</w:t>
      </w:r>
    </w:p>
    <w:p>
      <w:pPr>
        <w:pStyle w:val="ListBullet"/>
        <w:spacing w:after="40"/>
      </w:pPr>
      <w:r>
        <w:rPr>
          <w:rFonts w:ascii="Arial" w:hAnsi="Arial"/>
          <w:b/>
          <w:sz w:val="21"/>
        </w:rPr>
        <w:t xml:space="preserve">Layers panel: </w:t>
      </w:r>
      <w:r>
        <w:rPr>
          <w:rFonts w:ascii="Arial" w:hAnsi="Arial"/>
          <w:sz w:val="21"/>
        </w:rPr>
        <w:t>Panel de capas (z-index visual) para manejar la superposicion de elementos.</w:t>
      </w:r>
    </w:p>
    <w:p>
      <w:pPr>
        <w:pStyle w:val="ListBullet"/>
        <w:spacing w:after="40"/>
      </w:pPr>
      <w:r>
        <w:rPr>
          <w:rFonts w:ascii="Arial" w:hAnsi="Arial"/>
          <w:b/>
          <w:sz w:val="21"/>
        </w:rPr>
        <w:t xml:space="preserve">BG Color: </w:t>
      </w:r>
      <w:r>
        <w:rPr>
          <w:rFonts w:ascii="Arial" w:hAnsi="Arial"/>
          <w:sz w:val="21"/>
        </w:rPr>
        <w:t>Color de fondo configurable directamente desde el editor.</w:t>
      </w:r>
    </w:p>
    <w:p>
      <w:pPr>
        <w:pStyle w:val="ListBullet"/>
        <w:spacing w:after="40"/>
      </w:pPr>
      <w:r>
        <w:rPr>
          <w:rFonts w:ascii="Arial" w:hAnsi="Arial"/>
          <w:b/>
          <w:sz w:val="21"/>
        </w:rPr>
        <w:t xml:space="preserve">Selector de resolucion: </w:t>
      </w:r>
      <w:r>
        <w:rPr>
          <w:rFonts w:ascii="Arial" w:hAnsi="Arial"/>
          <w:sz w:val="21"/>
        </w:rPr>
        <w:t>Dropdown para elegir resolucion de salida (16:9 1080p, portrait, etc.)</w:t>
      </w:r>
    </w:p>
    <w:p>
      <w:pPr>
        <w:pStyle w:val="ListBullet"/>
        <w:spacing w:after="40"/>
      </w:pPr>
      <w:r>
        <w:rPr>
          <w:rFonts w:ascii="Arial" w:hAnsi="Arial"/>
          <w:b/>
          <w:sz w:val="21"/>
        </w:rPr>
        <w:t xml:space="preserve">Zoom controls: </w:t>
      </w:r>
      <w:r>
        <w:rPr>
          <w:rFonts w:ascii="Arial" w:hAnsi="Arial"/>
          <w:sz w:val="21"/>
        </w:rPr>
        <w:t>Acercar/alejar el canvas durante el diseno.</w:t>
      </w:r>
    </w:p>
    <w:p>
      <w:pPr>
        <w:pStyle w:val="ListBullet"/>
        <w:spacing w:after="40"/>
      </w:pPr>
      <w:r>
        <w:rPr>
          <w:rFonts w:ascii="Arial" w:hAnsi="Arial"/>
          <w:b/>
          <w:sz w:val="21"/>
        </w:rPr>
        <w:t xml:space="preserve">Templates: </w:t>
      </w:r>
      <w:r>
        <w:rPr>
          <w:rFonts w:ascii="Arial" w:hAnsi="Arial"/>
          <w:sz w:val="21"/>
        </w:rPr>
        <w:t>3 fuentes: My Layouts, Branded Templates, Discover Templates (galeria de templates profesionales prebuilt).</w:t>
      </w:r>
    </w:p>
    <w:p>
      <w:pPr>
        <w:spacing w:before="120" w:after="120"/>
        <w:ind w:left="432"/>
        <w:pBdr>
          <w:top w:val="single" w:sz="4" w:space="4" w:color="CCCCCC"/>
          <w:left w:val="single" w:sz="4" w:space="4" w:color="CCCCCC"/>
          <w:bottom w:val="single" w:sz="4" w:space="4" w:color="CCCCCC"/>
          <w:right w:val="single" w:sz="4" w:space="4" w:color="CCCCCC"/>
        </w:pBdr>
        <w:shd w:val="clear" w:color="auto" w:fill="F8F8F8"/>
      </w:pPr>
      <w:r>
        <w:rPr>
          <w:rFonts w:ascii="Courier New" w:hAnsi="Courier New"/>
          <w:color w:val="1A1A2E"/>
          <w:sz w:val="18"/>
        </w:rPr>
        <w:t>Flujo de trabajo en el editor de Layouts:</w:t>
        <w:br/>
        <w:br/>
        <w:t>1. Seleccionar resolucion de salida (ej: 16:9 1080p)</w:t>
        <w:br/>
        <w:t>2. Configurar color de fondo (BG Color)</w:t>
        <w:br/>
        <w:t>3. Arrastrar zonas desde el sidebar (Playlists/Media/Apps)</w:t>
        <w:br/>
        <w:t>4. Redimensionar y posicionar zonas en el canvas</w:t>
        <w:br/>
        <w:t>5. Agregar texto o elementos decorativos (shapes, graphics)</w:t>
        <w:br/>
        <w:t>6. Gestionar orden de capas (Layers)</w:t>
        <w:br/>
        <w:t>7. Guardar como Layout reutilizable</w:t>
      </w:r>
    </w:p>
    <w:p>
      <w:pPr>
        <w:spacing w:before="120" w:after="160"/>
        <w:ind w:left="288" w:right="288"/>
        <w:shd w:val="clear" w:color="auto" w:fill="FFF8E1"/>
        <w:pBdr>
          <w:top w:val="single" w:sz="4" w:space="4" w:color="FFB300"/>
          <w:left w:val="single" w:sz="12" w:space="4" w:color="FFB300"/>
          <w:bottom w:val="single" w:sz="4" w:space="4" w:color="FFB300"/>
          <w:right w:val="single" w:sz="4" w:space="4" w:color="FFB300"/>
        </w:pBdr>
      </w:pPr>
      <w:r>
        <w:rPr>
          <w:rFonts w:ascii="Arial" w:hAnsi="Arial"/>
          <w:sz w:val="20"/>
        </w:rPr>
        <w:t xml:space="preserve">  💡  Para MenuCast, el editor de Layouts debe ser una prioridad de Fase 3. La implementacion correcta requiere un canvas drag-and-drop con resolucion configurable. Tecnologias sugeridas: react-dnd o konva.js para el canvas, con preview en tiempo real.</w:t>
      </w:r>
    </w:p>
    <w:p>
      <w:r>
        <w:br w:type="page"/>
      </w:r>
    </w:p>
    <w:p>
      <w:pPr>
        <w:spacing w:before="280" w:after="80"/>
      </w:pPr>
      <w:r>
        <w:rPr>
          <w:rFonts w:ascii="Arial" w:hAnsi="Arial"/>
          <w:b/>
          <w:color w:val="1A1A2E"/>
          <w:sz w:val="30"/>
        </w:rPr>
        <w:t>2.7  Schedules — Programacion temporal</w:t>
      </w:r>
    </w:p>
    <w:p>
      <w:pPr>
        <w:spacing w:after="100"/>
      </w:pPr>
      <w:r>
        <w:rPr>
          <w:rFonts w:ascii="Arial" w:hAnsi="Arial"/>
          <w:sz w:val="21"/>
        </w:rPr>
        <w:t>El modulo Schedules estaba vacio en la cuenta explorada, pero su interfaz revela su estructura:</w:t>
      </w:r>
    </w:p>
    <w:p>
      <w:pPr>
        <w:pStyle w:val="ListBullet"/>
        <w:spacing w:after="40"/>
      </w:pPr>
      <w:r>
        <w:rPr>
          <w:rFonts w:ascii="Arial" w:hAnsi="Arial"/>
          <w:b/>
          <w:sz w:val="21"/>
        </w:rPr>
        <w:t xml:space="preserve">Vista de calendario: </w:t>
      </w:r>
      <w:r>
        <w:rPr>
          <w:rFonts w:ascii="Arial" w:hAnsi="Arial"/>
          <w:sz w:val="21"/>
        </w:rPr>
        <w:t>Interfaz visual de calendario para ver que contenido se mostrara cuando.</w:t>
      </w:r>
    </w:p>
    <w:p>
      <w:pPr>
        <w:pStyle w:val="ListBullet"/>
        <w:spacing w:after="40"/>
      </w:pPr>
      <w:r>
        <w:rPr>
          <w:rFonts w:ascii="Arial" w:hAnsi="Arial"/>
          <w:b/>
          <w:sz w:val="21"/>
        </w:rPr>
        <w:t xml:space="preserve">Asignacion por pantalla: </w:t>
      </w:r>
      <w:r>
        <w:rPr>
          <w:rFonts w:ascii="Arial" w:hAnsi="Arial"/>
          <w:sz w:val="21"/>
        </w:rPr>
        <w:t>Cada schedule se asigna a una o mas pantallas especificas.</w:t>
      </w:r>
    </w:p>
    <w:p>
      <w:pPr>
        <w:pStyle w:val="ListBullet"/>
        <w:spacing w:after="40"/>
      </w:pPr>
      <w:r>
        <w:rPr>
          <w:rFonts w:ascii="Arial" w:hAnsi="Arial"/>
          <w:b/>
          <w:sz w:val="21"/>
        </w:rPr>
        <w:t xml:space="preserve">Contenido asignable: </w:t>
      </w:r>
      <w:r>
        <w:rPr>
          <w:rFonts w:ascii="Arial" w:hAnsi="Arial"/>
          <w:sz w:val="21"/>
        </w:rPr>
        <w:t>Se puede asignar una Playlist, un Layout o una App directamente.</w:t>
      </w:r>
    </w:p>
    <w:p>
      <w:pPr>
        <w:pStyle w:val="ListBullet"/>
        <w:spacing w:after="40"/>
      </w:pPr>
      <w:r>
        <w:rPr>
          <w:rFonts w:ascii="Arial" w:hAnsi="Arial"/>
          <w:b/>
          <w:sz w:val="21"/>
        </w:rPr>
        <w:t xml:space="preserve">Granularidad temporal: </w:t>
      </w:r>
      <w:r>
        <w:rPr>
          <w:rFonts w:ascii="Arial" w:hAnsi="Arial"/>
          <w:sz w:val="21"/>
        </w:rPr>
        <w:t>Por dia de la semana, rango de horas, fechas especificas.</w:t>
      </w:r>
    </w:p>
    <w:p>
      <w:pPr>
        <w:pStyle w:val="ListBullet"/>
        <w:spacing w:after="40"/>
      </w:pPr>
      <w:r>
        <w:rPr>
          <w:rFonts w:ascii="Arial" w:hAnsi="Arial"/>
          <w:b/>
          <w:sz w:val="21"/>
        </w:rPr>
        <w:t xml:space="preserve">Prioridades: </w:t>
      </w:r>
      <w:r>
        <w:rPr>
          <w:rFonts w:ascii="Arial" w:hAnsi="Arial"/>
          <w:sz w:val="21"/>
        </w:rPr>
        <w:t>Cuando hay solapamiento de schedules, el de mayor prioridad gana.</w:t>
      </w:r>
    </w:p>
    <w:p>
      <w:pPr>
        <w:pStyle w:val="ListBullet"/>
        <w:spacing w:after="40"/>
      </w:pPr>
      <w:r>
        <w:rPr>
          <w:rFonts w:ascii="Arial" w:hAnsi="Arial"/>
          <w:b/>
          <w:sz w:val="21"/>
        </w:rPr>
        <w:t xml:space="preserve">Fallback content: </w:t>
      </w:r>
      <w:r>
        <w:rPr>
          <w:rFonts w:ascii="Arial" w:hAnsi="Arial"/>
          <w:sz w:val="21"/>
        </w:rPr>
        <w:t>Si no hay schedule activo, usa el contenido asignado directamente a la pantalla.</w:t>
      </w:r>
    </w:p>
    <w:p>
      <w:pPr>
        <w:spacing w:before="280" w:after="80"/>
      </w:pPr>
      <w:r>
        <w:rPr>
          <w:rFonts w:ascii="Arial" w:hAnsi="Arial"/>
          <w:b/>
          <w:color w:val="1A1A2E"/>
          <w:sz w:val="30"/>
        </w:rPr>
        <w:t>2.8  Screens — Gestion avanzada de dispositivos (10 tabs)</w:t>
      </w:r>
    </w:p>
    <w:p>
      <w:pPr>
        <w:spacing w:after="100"/>
      </w:pPr>
      <w:r>
        <w:rPr>
          <w:rFonts w:ascii="Arial" w:hAnsi="Arial"/>
          <w:sz w:val="21"/>
        </w:rPr>
        <w:t>La pantalla de detalle de una Screen ('Screen 1', ID: 679669) revela la profundidad de configuracion disponible en Yodeck. Se identificaron 10 tabs de configuracion y caracteristicas unicas:</w:t>
      </w:r>
    </w:p>
    <w:p>
      <w:pPr>
        <w:spacing w:before="200" w:after="60"/>
      </w:pPr>
      <w:r>
        <w:rPr>
          <w:rFonts w:ascii="Arial" w:hAnsi="Arial"/>
          <w:b/>
          <w:color w:val="1A1A2E"/>
          <w:sz w:val="24"/>
        </w:rPr>
        <w:t>Informacion principal de la pantalla:</w:t>
      </w:r>
    </w:p>
    <w:p>
      <w:pPr>
        <w:pStyle w:val="ListBullet"/>
        <w:spacing w:after="40"/>
      </w:pPr>
      <w:r>
        <w:rPr>
          <w:rFonts w:ascii="Arial" w:hAnsi="Arial"/>
          <w:b/>
          <w:sz w:val="21"/>
        </w:rPr>
        <w:t xml:space="preserve">Name: </w:t>
      </w:r>
      <w:r>
        <w:rPr>
          <w:rFonts w:ascii="Arial" w:hAnsi="Arial"/>
          <w:sz w:val="21"/>
        </w:rPr>
        <w:t>Nombre editable de la pantalla.</w:t>
      </w:r>
    </w:p>
    <w:p>
      <w:pPr>
        <w:pStyle w:val="ListBullet"/>
        <w:spacing w:after="40"/>
      </w:pPr>
      <w:r>
        <w:rPr>
          <w:rFonts w:ascii="Arial" w:hAnsi="Arial"/>
          <w:b/>
          <w:sz w:val="21"/>
        </w:rPr>
        <w:t xml:space="preserve">Web Player URL: </w:t>
      </w:r>
      <w:r>
        <w:rPr>
          <w:rFonts w:ascii="Arial" w:hAnsi="Arial"/>
          <w:sz w:val="21"/>
        </w:rPr>
        <w:t>https://player.yodeck.com — cualquier navegador puede convertirse en una pantalla sin hardware adicional.</w:t>
      </w:r>
    </w:p>
    <w:p>
      <w:pPr>
        <w:pStyle w:val="ListBullet"/>
        <w:spacing w:after="40"/>
      </w:pPr>
      <w:r>
        <w:rPr>
          <w:rFonts w:ascii="Arial" w:hAnsi="Arial"/>
          <w:b/>
          <w:sz w:val="21"/>
        </w:rPr>
        <w:t xml:space="preserve">Register a Different Device: </w:t>
      </w:r>
      <w:r>
        <w:rPr>
          <w:rFonts w:ascii="Arial" w:hAnsi="Arial"/>
          <w:sz w:val="21"/>
        </w:rPr>
        <w:t>Permite re-vincular la pantalla a un hardware distinto sin perder la configuracion.</w:t>
      </w:r>
    </w:p>
    <w:p>
      <w:pPr>
        <w:pStyle w:val="ListBullet"/>
        <w:spacing w:after="40"/>
      </w:pPr>
      <w:r>
        <w:rPr>
          <w:rFonts w:ascii="Arial" w:hAnsi="Arial"/>
          <w:b/>
          <w:sz w:val="21"/>
        </w:rPr>
        <w:t xml:space="preserve">Add Description: </w:t>
      </w:r>
      <w:r>
        <w:rPr>
          <w:rFonts w:ascii="Arial" w:hAnsi="Arial"/>
          <w:sz w:val="21"/>
        </w:rPr>
        <w:t>Campo opcional para documentar la ubicacion o proposito de la pantalla.</w:t>
      </w:r>
    </w:p>
    <w:p>
      <w:pPr>
        <w:pStyle w:val="ListBullet"/>
        <w:spacing w:after="40"/>
      </w:pPr>
      <w:r>
        <w:rPr>
          <w:rFonts w:ascii="Arial" w:hAnsi="Arial"/>
          <w:b/>
          <w:sz w:val="21"/>
        </w:rPr>
        <w:t xml:space="preserve">Screen Content: </w:t>
      </w:r>
      <w:r>
        <w:rPr>
          <w:rFonts w:ascii="Arial" w:hAnsi="Arial"/>
          <w:sz w:val="21"/>
        </w:rPr>
        <w:t>Dropdown para elegir el tipo de contenido asignado: Layout o Playlist directamente.</w:t>
      </w:r>
    </w:p>
    <w:p>
      <w:pPr>
        <w:pStyle w:val="ListBullet"/>
        <w:spacing w:after="40"/>
      </w:pPr>
      <w:r>
        <w:rPr>
          <w:rFonts w:ascii="Arial" w:hAnsi="Arial"/>
          <w:b/>
          <w:sz w:val="21"/>
        </w:rPr>
        <w:t xml:space="preserve">Takeover Screen: </w:t>
      </w:r>
      <w:r>
        <w:rPr>
          <w:rFonts w:ascii="Arial" w:hAnsi="Arial"/>
          <w:sz w:val="21"/>
        </w:rPr>
        <w:t>Boton de anulacion de emergencia — sobreescribe TODO el contenido programado.</w:t>
      </w:r>
    </w:p>
    <w:p>
      <w:pPr>
        <w:pStyle w:val="ListBullet"/>
        <w:spacing w:after="40"/>
      </w:pPr>
      <w:r>
        <w:rPr>
          <w:rFonts w:ascii="Arial" w:hAnsi="Arial"/>
          <w:b/>
          <w:sz w:val="21"/>
        </w:rPr>
        <w:t xml:space="preserve">Save &amp; Push to this Screen: </w:t>
      </w:r>
      <w:r>
        <w:rPr>
          <w:rFonts w:ascii="Arial" w:hAnsi="Arial"/>
          <w:sz w:val="21"/>
        </w:rPr>
        <w:t>Guarda y fuerza sincronizacion SOLO en esta pantalla especifica (vs. Changes pushed global).</w:t>
      </w:r>
    </w:p>
    <w:p>
      <w:pPr>
        <w:spacing w:before="200" w:after="60"/>
      </w:pPr>
      <w:r>
        <w:rPr>
          <w:rFonts w:ascii="Arial" w:hAnsi="Arial"/>
          <w:b/>
          <w:color w:val="1A1A2E"/>
          <w:sz w:val="24"/>
        </w:rPr>
        <w:t>Las 10 tabs de configuracion:</w:t>
      </w:r>
    </w:p>
    <w:tbl>
      <w:tblPr>
        <w:tblW w:type="auto" w:w="0"/>
        <w:jc w:val="center"/>
        <w:tblLook w:firstColumn="1" w:firstRow="1" w:lastColumn="0" w:lastRow="0" w:noHBand="0" w:noVBand="1" w:val="04A0"/>
      </w:tblPr>
      <w:tblGrid>
        <w:gridCol w:w="4680"/>
        <w:gridCol w:w="4680"/>
      </w:tblGrid>
      <w:tr>
        <w:tc>
          <w:tcPr>
            <w:tcW w:type="dxa" w:w="2592"/>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Tab</w:t>
            </w:r>
          </w:p>
        </w:tc>
        <w:tc>
          <w:tcPr>
            <w:tcW w:type="dxa" w:w="6912"/>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Contenido</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Basic</w:t>
            </w:r>
          </w:p>
        </w:tc>
        <w:tc>
          <w:tcPr>
            <w:tcW w:type="dxa" w:w="691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Nombre, descripcion, contenido asignado, orientacion de pantalla, tags para organizacion.</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Sound/Display</w:t>
            </w:r>
          </w:p>
        </w:tc>
        <w:tc>
          <w:tcPr>
            <w:tcW w:type="dxa" w:w="691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Volumen, brillo, configuracion de display.</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Media Filtering</w:t>
            </w:r>
          </w:p>
        </w:tc>
        <w:tc>
          <w:tcPr>
            <w:tcW w:type="dxa" w:w="691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Filtros de contenido: limitar que media puede mostrarse en esta pantalla especifica.</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Working Hours</w:t>
            </w:r>
          </w:p>
        </w:tc>
        <w:tc>
          <w:tcPr>
            <w:tcW w:type="dxa" w:w="691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Horario de operacion: cuando la pantalla se enciende y apaga automaticamente.</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Location</w:t>
            </w:r>
          </w:p>
        </w:tc>
        <w:tc>
          <w:tcPr>
            <w:tcW w:type="dxa" w:w="691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Geoloc de la pantalla. Usado para apps de clima y para el mapa del dashboard.</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Email notifications</w:t>
            </w:r>
          </w:p>
        </w:tc>
        <w:tc>
          <w:tcPr>
            <w:tcW w:type="dxa" w:w="691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Configurar alertas por email cuando la pantalla va offline o tiene problemas.</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Status</w:t>
            </w:r>
          </w:p>
        </w:tc>
        <w:tc>
          <w:tcPr>
            <w:tcW w:type="dxa" w:w="691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Vista de diagnostico: ultima captura de pantalla, ultima vez visto online, estado del contenido.</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Advanced</w:t>
            </w:r>
          </w:p>
        </w:tc>
        <w:tc>
          <w:tcPr>
            <w:tcW w:type="dxa" w:w="691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Configuraciones avanzadas de reproduccion, resolucion, rotacion.</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Emergency Alerts</w:t>
            </w:r>
          </w:p>
        </w:tc>
        <w:tc>
          <w:tcPr>
            <w:tcW w:type="dxa" w:w="691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Sistema de alertas de emergencia independiente del Takeover. No puede ser sobreescrito.</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Interactivity</w:t>
            </w:r>
          </w:p>
        </w:tc>
        <w:tc>
          <w:tcPr>
            <w:tcW w:type="dxa" w:w="691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Configuracion de comportamiento tactil/kiosco para esta pantalla especifica.</w:t>
            </w:r>
          </w:p>
        </w:tc>
      </w:tr>
    </w:tbl>
    <w:p/>
    <w:p>
      <w:pPr>
        <w:spacing w:before="200" w:after="60"/>
      </w:pPr>
      <w:r>
        <w:rPr>
          <w:rFonts w:ascii="Arial" w:hAnsi="Arial"/>
          <w:b/>
          <w:color w:val="1A1A2E"/>
          <w:sz w:val="24"/>
        </w:rPr>
        <w:t>Takeover Screen — Sistema de anulacion de emergencia:</w:t>
      </w:r>
    </w:p>
    <w:p>
      <w:pPr>
        <w:spacing w:after="100"/>
      </w:pPr>
      <w:r>
        <w:rPr>
          <w:rFonts w:ascii="Arial" w:hAnsi="Arial"/>
          <w:sz w:val="21"/>
        </w:rPr>
        <w:t>La funcionalidad Takeover Screen merece atencion especial por su implicancia arquitectonica:</w:t>
      </w:r>
    </w:p>
    <w:p>
      <w:pPr>
        <w:pStyle w:val="ListBullet"/>
        <w:spacing w:after="40"/>
      </w:pPr>
      <w:r>
        <w:rPr>
          <w:rFonts w:ascii="Arial" w:hAnsi="Arial"/>
          <w:b/>
          <w:sz w:val="21"/>
        </w:rPr>
        <w:t xml:space="preserve">Proposito: </w:t>
      </w:r>
      <w:r>
        <w:rPr>
          <w:rFonts w:ascii="Arial" w:hAnsi="Arial"/>
          <w:sz w:val="21"/>
        </w:rPr>
        <w:t>Sobreescribir inmediatamente todo el contenido programado (schedules, working hours) en la pantalla.</w:t>
      </w:r>
    </w:p>
    <w:p>
      <w:pPr>
        <w:pStyle w:val="ListBullet"/>
        <w:spacing w:after="40"/>
      </w:pPr>
      <w:r>
        <w:rPr>
          <w:rFonts w:ascii="Arial" w:hAnsi="Arial"/>
          <w:b/>
          <w:sz w:val="21"/>
        </w:rPr>
        <w:t xml:space="preserve">Tipos de contenido: </w:t>
      </w:r>
      <w:r>
        <w:rPr>
          <w:rFonts w:ascii="Arial" w:hAnsi="Arial"/>
          <w:sz w:val="21"/>
        </w:rPr>
        <w:t>Selector de tipo (Select Type) + campo de contenido especifico.</w:t>
      </w:r>
    </w:p>
    <w:p>
      <w:pPr>
        <w:pStyle w:val="ListBullet"/>
        <w:spacing w:after="40"/>
      </w:pPr>
      <w:r>
        <w:rPr>
          <w:rFonts w:ascii="Arial" w:hAnsi="Arial"/>
          <w:b/>
          <w:sz w:val="21"/>
        </w:rPr>
        <w:t xml:space="preserve">Duracion: </w:t>
      </w:r>
      <w:r>
        <w:rPr>
          <w:rFonts w:ascii="Arial" w:hAnsi="Arial"/>
          <w:sz w:val="21"/>
        </w:rPr>
        <w:t>Dropdown: 'Indefinitely' o duracion especifica. Hasta que se desactive manualmente o expire.</w:t>
      </w:r>
    </w:p>
    <w:p>
      <w:pPr>
        <w:pStyle w:val="ListBullet"/>
        <w:spacing w:after="40"/>
      </w:pPr>
      <w:r>
        <w:rPr>
          <w:rFonts w:ascii="Arial" w:hAnsi="Arial"/>
          <w:b/>
          <w:sz w:val="21"/>
        </w:rPr>
        <w:t xml:space="preserve">Excepcion: </w:t>
      </w:r>
      <w:r>
        <w:rPr>
          <w:rFonts w:ascii="Arial" w:hAnsi="Arial"/>
          <w:sz w:val="21"/>
        </w:rPr>
        <w:t>NO impacta Emergency Alerts — estos tienen prioridad absoluta incluso sobre Takeover.</w:t>
      </w:r>
    </w:p>
    <w:p>
      <w:pPr>
        <w:pStyle w:val="ListBullet"/>
        <w:spacing w:after="40"/>
      </w:pPr>
      <w:r>
        <w:rPr>
          <w:rFonts w:ascii="Arial" w:hAnsi="Arial"/>
          <w:b/>
          <w:sz w:val="21"/>
        </w:rPr>
        <w:t xml:space="preserve">Boton de accion: </w:t>
      </w:r>
      <w:r>
        <w:rPr>
          <w:rFonts w:ascii="Arial" w:hAnsi="Arial"/>
          <w:sz w:val="21"/>
        </w:rPr>
        <w:t>'Save &amp; Push to Screen' — aplica inmediatamente al guardar.</w:t>
      </w:r>
    </w:p>
    <w:p>
      <w:pPr>
        <w:pStyle w:val="ListBullet"/>
        <w:spacing w:after="40"/>
      </w:pPr>
      <w:r>
        <w:rPr>
          <w:rFonts w:ascii="Arial" w:hAnsi="Arial"/>
          <w:b/>
          <w:sz w:val="21"/>
        </w:rPr>
        <w:t xml:space="preserve">Caso de uso: </w:t>
      </w:r>
      <w:r>
        <w:rPr>
          <w:rFonts w:ascii="Arial" w:hAnsi="Arial"/>
          <w:sz w:val="21"/>
        </w:rPr>
        <w:t>Evacuacion de emergencia, comunicado urgente, cierre inesperado del local.</w:t>
      </w:r>
    </w:p>
    <w:p>
      <w:r>
        <w:br w:type="page"/>
      </w:r>
    </w:p>
    <w:p>
      <w:pPr>
        <w:spacing w:before="360" w:after="120"/>
      </w:pPr>
      <w:r>
        <w:rPr>
          <w:rFonts w:ascii="Arial" w:hAnsi="Arial"/>
          <w:b/>
          <w:color w:val="E86B1F"/>
          <w:sz w:val="36"/>
        </w:rPr>
        <w:t>3. Arquitectura de Comunicacion Dashboard &lt;-&gt; Pantallas</w:t>
      </w:r>
    </w:p>
    <w:p>
      <w:pPr>
        <w:pBdr>
          <w:bottom w:val="single" w:sz="6" w:space="1" w:color="E86B1F"/>
        </w:pBdr>
        <w:spacing w:after="80"/>
      </w:pPr>
    </w:p>
    <w:p>
      <w:pPr>
        <w:spacing w:after="100"/>
      </w:pPr>
      <w:r>
        <w:rPr>
          <w:rFonts w:ascii="Arial" w:hAnsi="Arial"/>
          <w:sz w:val="21"/>
        </w:rPr>
        <w:t>Esta es la pregunta central del sistema: como sabe el dashboard el estado de cada pantalla, y como saben las pantallas que contenido mostrar? La respuesta son tres mecanismos combinados:</w:t>
      </w:r>
    </w:p>
    <w:p>
      <w:pPr>
        <w:spacing w:before="280" w:after="80"/>
      </w:pPr>
      <w:r>
        <w:rPr>
          <w:rFonts w:ascii="Arial" w:hAnsi="Arial"/>
          <w:b/>
          <w:color w:val="1A1A2E"/>
          <w:sz w:val="30"/>
        </w:rPr>
        <w:t>3.1  Registro y vinculacion (Pairing)</w:t>
      </w:r>
    </w:p>
    <w:p>
      <w:pPr>
        <w:spacing w:after="100"/>
      </w:pPr>
      <w:r>
        <w:rPr>
          <w:rFonts w:ascii="Arial" w:hAnsi="Arial"/>
          <w:sz w:val="21"/>
        </w:rPr>
        <w:t>Cuando una pantalla se conecta por primera vez:</w:t>
      </w:r>
    </w:p>
    <w:p>
      <w:pPr>
        <w:spacing w:before="120" w:after="120"/>
        <w:ind w:left="432"/>
        <w:pBdr>
          <w:top w:val="single" w:sz="4" w:space="4" w:color="CCCCCC"/>
          <w:left w:val="single" w:sz="4" w:space="4" w:color="CCCCCC"/>
          <w:bottom w:val="single" w:sz="4" w:space="4" w:color="CCCCCC"/>
          <w:right w:val="single" w:sz="4" w:space="4" w:color="CCCCCC"/>
        </w:pBdr>
        <w:shd w:val="clear" w:color="auto" w:fill="F8F8F8"/>
      </w:pPr>
      <w:r>
        <w:rPr>
          <w:rFonts w:ascii="Courier New" w:hAnsi="Courier New"/>
          <w:color w:val="1A1A2E"/>
          <w:sz w:val="18"/>
        </w:rPr>
        <w:t>1. El player arranca sin identidad asignada</w:t>
        <w:br/>
        <w:t>2. El servidor genera un codigo unico (ej: 'ABC123') -&gt; se muestra en la pantalla</w:t>
        <w:br/>
        <w:t>3. El operador ingresa ese codigo en el dashboard</w:t>
        <w:br/>
        <w:t>4. El servidor asigna un Screen ID permanente al player</w:t>
        <w:br/>
        <w:t>5. El player guarda el Screen ID localmente -&gt; ya tiene identidad</w:t>
      </w:r>
    </w:p>
    <w:p>
      <w:pPr>
        <w:spacing w:after="100"/>
      </w:pPr>
      <w:r>
        <w:rPr>
          <w:rFonts w:ascii="Arial" w:hAnsi="Arial"/>
          <w:sz w:val="21"/>
        </w:rPr>
        <w:t>En MenuCast este flujo ya esta implementado en usePairing.ts y PairingScreen.tsx. El pairing_code se genera en el dashboard y el TV lo ingresa para vincularse.</w:t>
      </w:r>
    </w:p>
    <w:p>
      <w:pPr>
        <w:spacing w:before="280" w:after="80"/>
      </w:pPr>
      <w:r>
        <w:rPr>
          <w:rFonts w:ascii="Arial" w:hAnsi="Arial"/>
          <w:b/>
          <w:color w:val="1A1A2E"/>
          <w:sz w:val="30"/>
        </w:rPr>
        <w:t>3.2  Heartbeat — el pulso de cada pantalla</w:t>
      </w:r>
    </w:p>
    <w:p>
      <w:pPr>
        <w:spacing w:after="100"/>
      </w:pPr>
      <w:r>
        <w:rPr>
          <w:rFonts w:ascii="Arial" w:hAnsi="Arial"/>
          <w:sz w:val="21"/>
        </w:rPr>
        <w:t>Cada player envia una senal de vida al servidor cada 30 segundos (en MenuCast) o cada 60-90 segundos (en Yodeck). Esta senal actualiza: status: 'online', last_seen_at, device_info. Si el servidor no recibe heartbeat por mas de 2x el intervalo, el status pasa a 'offline' automaticamente.</w:t>
      </w:r>
    </w:p>
    <w:p>
      <w:pPr>
        <w:spacing w:before="280" w:after="80"/>
      </w:pPr>
      <w:r>
        <w:rPr>
          <w:rFonts w:ascii="Arial" w:hAnsi="Arial"/>
          <w:b/>
          <w:color w:val="1A1A2E"/>
          <w:sz w:val="30"/>
        </w:rPr>
        <w:t>3.3  Sincronizacion de contenido — Pull vs Push</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Sistema</w:t>
            </w:r>
          </w:p>
        </w:tc>
        <w:tc>
          <w:tcPr>
            <w:tcW w:type="dxa" w:w="1872"/>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Modelo</w:t>
            </w:r>
          </w:p>
        </w:tc>
        <w:tc>
          <w:tcPr>
            <w:tcW w:type="dxa" w:w="3168"/>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Flujo</w:t>
            </w:r>
          </w:p>
        </w:tc>
        <w:tc>
          <w:tcPr>
            <w:tcW w:type="dxa" w:w="1872"/>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Ventaja</w:t>
            </w:r>
          </w:p>
        </w:tc>
        <w:tc>
          <w:tcPr>
            <w:tcW w:type="dxa" w:w="1584"/>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Trade-off</w:t>
            </w:r>
          </w:p>
        </w:tc>
      </w:tr>
      <w:tr>
        <w:tc>
          <w:tcPr>
            <w:tcW w:type="dxa" w:w="144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Yodeck</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Semi-manual Push</w:t>
            </w:r>
          </w:p>
        </w:tc>
        <w:tc>
          <w:tcPr>
            <w:tcW w:type="dxa" w:w="316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Operador presiona 'Changes pushed'. Latencia: segundos a minutos.</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Simple para el operador</w:t>
            </w:r>
          </w:p>
        </w:tc>
        <w:tc>
          <w:tcPr>
            <w:tcW w:type="dxa" w:w="158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No es tiempo real. Riesgo de olvidar presionar el boton.</w:t>
            </w:r>
          </w:p>
        </w:tc>
      </w:tr>
      <w:tr>
        <w:tc>
          <w:tcPr>
            <w:tcW w:type="dxa" w:w="144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MenuCast</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Realtime Push automatico</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Cambio en DB -&gt; Supabase Realtime -&gt; player recibe evento -&gt; carga nuevo contenido. Latencia: &lt; 1 segundo.</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Instantaneo, sin accion del usuario</w:t>
            </w:r>
          </w:p>
        </w:tc>
        <w:tc>
          <w:tcPr>
            <w:tcW w:type="dxa" w:w="158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Conexion WebSocket permanente consume mas recursos en el servidor</w:t>
            </w:r>
          </w:p>
        </w:tc>
      </w:tr>
    </w:tbl>
    <w:p/>
    <w:p>
      <w:pPr>
        <w:spacing w:before="280" w:after="80"/>
      </w:pPr>
      <w:r>
        <w:rPr>
          <w:rFonts w:ascii="Arial" w:hAnsi="Arial"/>
          <w:b/>
          <w:color w:val="1A1A2E"/>
          <w:sz w:val="30"/>
        </w:rPr>
        <w:t>3.4  Cache offline — el safety net</w:t>
      </w:r>
    </w:p>
    <w:p>
      <w:pPr>
        <w:spacing w:before="120" w:after="120"/>
        <w:ind w:left="432"/>
        <w:pBdr>
          <w:top w:val="single" w:sz="4" w:space="4" w:color="CCCCCC"/>
          <w:left w:val="single" w:sz="4" w:space="4" w:color="CCCCCC"/>
          <w:bottom w:val="single" w:sz="4" w:space="4" w:color="CCCCCC"/>
          <w:right w:val="single" w:sz="4" w:space="4" w:color="CCCCCC"/>
        </w:pBdr>
        <w:shd w:val="clear" w:color="auto" w:fill="F8F8F8"/>
      </w:pPr>
      <w:r>
        <w:rPr>
          <w:rFonts w:ascii="Courier New" w:hAnsi="Courier New"/>
          <w:color w:val="1A1A2E"/>
          <w:sz w:val="18"/>
        </w:rPr>
        <w:t>Pantalla pierde conexion</w:t>
        <w:br/>
        <w:t xml:space="preserve">  -&gt; WebSocket se desconecta</w:t>
        <w:br/>
        <w:t xml:space="preserve">  -&gt; Player detecta timeout</w:t>
        <w:br/>
        <w:t xml:space="preserve">  -&gt; Carga contenido desde AsyncStorage (cache local)</w:t>
        <w:br/>
        <w:t xml:space="preserve">  -&gt; Sigue mostrando la ultima version conocida</w:t>
        <w:br/>
        <w:t xml:space="preserve">  -&gt; Cuando vuelve internet -&gt; sync automatico en background</w:t>
      </w:r>
    </w:p>
    <w:p>
      <w:pPr>
        <w:spacing w:before="280" w:after="80"/>
      </w:pPr>
      <w:r>
        <w:rPr>
          <w:rFonts w:ascii="Arial" w:hAnsi="Arial"/>
          <w:b/>
          <w:color w:val="1A1A2E"/>
          <w:sz w:val="30"/>
        </w:rPr>
        <w:t>3.5  Diagrama de flujo de datos completo</w:t>
      </w:r>
    </w:p>
    <w:p>
      <w:pPr>
        <w:spacing w:before="120" w:after="120"/>
        <w:ind w:left="432"/>
        <w:pBdr>
          <w:top w:val="single" w:sz="4" w:space="4" w:color="CCCCCC"/>
          <w:left w:val="single" w:sz="4" w:space="4" w:color="CCCCCC"/>
          <w:bottom w:val="single" w:sz="4" w:space="4" w:color="CCCCCC"/>
          <w:right w:val="single" w:sz="4" w:space="4" w:color="CCCCCC"/>
        </w:pBdr>
        <w:shd w:val="clear" w:color="auto" w:fill="F8F8F8"/>
      </w:pPr>
      <w:r>
        <w:rPr>
          <w:rFonts w:ascii="Courier New" w:hAnsi="Courier New"/>
          <w:color w:val="1A1A2E"/>
          <w:sz w:val="18"/>
        </w:rPr>
        <w:t>OPERADOR (Browser / App Movil)</w:t>
        <w:br/>
        <w:t xml:space="preserve">    |</w:t>
        <w:br/>
        <w:t xml:space="preserve">    |-&gt; Sube imagen/video -&gt; Supabase Storage -&gt; URL publica</w:t>
        <w:br/>
        <w:t xml:space="preserve">    |-&gt; Crea Playlist -&gt; tabla playlists</w:t>
        <w:br/>
        <w:t xml:space="preserve">    |-&gt; Asigna Playlist a Screen -&gt; screens.current_playlist_id</w:t>
        <w:br/>
        <w:t xml:space="preserve">    |</w:t>
        <w:br/>
        <w:t xml:space="preserve">    v</w:t>
        <w:br/>
        <w:t>SUPABASE (PostgreSQL + Realtime)</w:t>
        <w:br/>
        <w:t xml:space="preserve">    |</w:t>
        <w:br/>
        <w:t xml:space="preserve">    |-&gt; Evento 'UPDATE' en tabla screens</w:t>
        <w:br/>
        <w:t xml:space="preserve">    |       v</w:t>
        <w:br/>
        <w:t xml:space="preserve">    |   WebSocket a todos los players suscritos</w:t>
        <w:br/>
        <w:t xml:space="preserve">    |</w:t>
        <w:br/>
        <w:t>PLAYER (Android TV / Expo)</w:t>
        <w:br/>
        <w:t xml:space="preserve">    |-&gt; Recibe evento Realtime</w:t>
        <w:br/>
        <w:t xml:space="preserve">    |-&gt; Consulta playlist_items JOIN content_items</w:t>
        <w:br/>
        <w:t xml:space="preserve">    |-&gt; Descarga URLs de Supabase Storage</w:t>
        <w:br/>
        <w:t xml:space="preserve">    |-&gt; Cachea en AsyncStorage</w:t>
        <w:br/>
        <w:t xml:space="preserve">    |-&gt; Reproduce en loop con duracion por item</w:t>
        <w:br/>
        <w:t xml:space="preserve">    +-&gt; Heartbeat cada 30s -&gt; UPDATE screens SET status='online'</w:t>
      </w:r>
    </w:p>
    <w:p>
      <w:r>
        <w:br w:type="page"/>
      </w:r>
    </w:p>
    <w:p>
      <w:pPr>
        <w:spacing w:before="360" w:after="120"/>
      </w:pPr>
      <w:r>
        <w:rPr>
          <w:rFonts w:ascii="Arial" w:hAnsi="Arial"/>
          <w:b/>
          <w:color w:val="E86B1F"/>
          <w:sz w:val="36"/>
        </w:rPr>
        <w:t>4. Ingenieria de Funcionalidades Core</w:t>
      </w:r>
    </w:p>
    <w:p>
      <w:pPr>
        <w:pBdr>
          <w:bottom w:val="single" w:sz="6" w:space="1" w:color="E86B1F"/>
        </w:pBdr>
        <w:spacing w:after="80"/>
      </w:pPr>
    </w:p>
    <w:p>
      <w:pPr>
        <w:spacing w:before="280" w:after="80"/>
      </w:pPr>
      <w:r>
        <w:rPr>
          <w:rFonts w:ascii="Arial" w:hAnsi="Arial"/>
          <w:b/>
          <w:color w:val="1A1A2E"/>
          <w:sz w:val="30"/>
        </w:rPr>
        <w:t>4.1  Motor de composicion — Layouts multizona (Editor WYSIWYG)</w:t>
      </w:r>
    </w:p>
    <w:p>
      <w:pPr>
        <w:spacing w:after="100"/>
      </w:pPr>
      <w:r>
        <w:rPr>
          <w:rFonts w:ascii="Arial" w:hAnsi="Arial"/>
          <w:sz w:val="21"/>
        </w:rPr>
        <w:t>La exploracion en vivo confirma que el editor de Layouts de Yodeck es un canvas visual completo. Para MenuCast, la implementacion debe ser equivalente en UX. Esquema de base de datos:</w:t>
      </w:r>
    </w:p>
    <w:p>
      <w:pPr>
        <w:spacing w:before="120" w:after="120"/>
        <w:ind w:left="432"/>
        <w:pBdr>
          <w:top w:val="single" w:sz="4" w:space="4" w:color="CCCCCC"/>
          <w:left w:val="single" w:sz="4" w:space="4" w:color="CCCCCC"/>
          <w:bottom w:val="single" w:sz="4" w:space="4" w:color="CCCCCC"/>
          <w:right w:val="single" w:sz="4" w:space="4" w:color="CCCCCC"/>
        </w:pBdr>
        <w:shd w:val="clear" w:color="auto" w:fill="F8F8F8"/>
      </w:pPr>
      <w:r>
        <w:rPr>
          <w:rFonts w:ascii="Courier New" w:hAnsi="Courier New"/>
          <w:color w:val="1A1A2E"/>
          <w:sz w:val="18"/>
        </w:rPr>
        <w:t>-- layouts: plantilla de zonas</w:t>
        <w:br/>
        <w:t>CREATE TABLE layouts (</w:t>
        <w:br/>
        <w:t xml:space="preserve">  id UUID PRIMARY KEY,</w:t>
        <w:br/>
        <w:t xml:space="preserve">  org_id UUID REFERENCES organizations,</w:t>
        <w:br/>
        <w:t xml:space="preserve">  name TEXT,</w:t>
        <w:br/>
        <w:t xml:space="preserve">  resolution TEXT DEFAULT '16:9-1080p',</w:t>
        <w:br/>
        <w:t xml:space="preserve">  background_color TEXT DEFAULT '#000000',</w:t>
        <w:br/>
        <w:t xml:space="preserve">  created_at TIMESTAMPTZ DEFAULT NOW()</w:t>
        <w:br/>
        <w:t>);</w:t>
        <w:br/>
        <w:br/>
        <w:t>-- layout_zones: cada zona dentro del layout</w:t>
        <w:br/>
        <w:t>CREATE TABLE layout_zones (</w:t>
        <w:br/>
        <w:t xml:space="preserve">  id UUID PRIMARY KEY,</w:t>
        <w:br/>
        <w:t xml:space="preserve">  layout_id UUID REFERENCES layouts ON DELETE CASCADE,</w:t>
        <w:br/>
        <w:t xml:space="preserve">  playlist_id UUID REFERENCES playlists,</w:t>
        <w:br/>
        <w:t xml:space="preserve">  x DECIMAL NOT NULL,       -- % desde izquierda (0-100)</w:t>
        <w:br/>
        <w:t xml:space="preserve">  y DECIMAL NOT NULL,       -- % desde arriba (0-100)</w:t>
        <w:br/>
        <w:t xml:space="preserve">  width DECIMAL NOT NULL,   -- % del ancho total (0-100)</w:t>
        <w:br/>
        <w:t xml:space="preserve">  height DECIMAL NOT NULL,  -- % del alto total (0-100)</w:t>
        <w:br/>
        <w:t xml:space="preserve">  z_index INTEGER DEFAULT 0 -- orden de capas</w:t>
        <w:br/>
        <w:t>);</w:t>
        <w:br/>
        <w:br/>
        <w:t>-- layout_elements: texto y shapes decorativos</w:t>
        <w:br/>
        <w:t>CREATE TABLE layout_elements (</w:t>
        <w:br/>
        <w:t xml:space="preserve">  id UUID PRIMARY KEY,</w:t>
        <w:br/>
        <w:t xml:space="preserve">  layout_id UUID REFERENCES layouts ON DELETE CASCADE,</w:t>
        <w:br/>
        <w:t xml:space="preserve">  element_type TEXT,  -- 'text' | 'shape' | 'image'</w:t>
        <w:br/>
        <w:t xml:space="preserve">  properties JSONB,   -- {content, color, fontSize, shape_type, ...}</w:t>
        <w:br/>
        <w:t xml:space="preserve">  x DECIMAL, y DECIMAL, width DECIMAL, height DECIMAL,</w:t>
        <w:br/>
        <w:t xml:space="preserve">  z_index INTEGER DEFAULT 1</w:t>
        <w:br/>
        <w:t>);</w:t>
      </w:r>
    </w:p>
    <w:p>
      <w:pPr>
        <w:spacing w:before="280" w:after="80"/>
      </w:pPr>
      <w:r>
        <w:rPr>
          <w:rFonts w:ascii="Arial" w:hAnsi="Arial"/>
          <w:b/>
          <w:color w:val="1A1A2E"/>
          <w:sz w:val="30"/>
        </w:rPr>
        <w:t>4.2  Motor de programacion — Schedules</w:t>
      </w:r>
    </w:p>
    <w:p>
      <w:pPr>
        <w:spacing w:before="120" w:after="120"/>
        <w:ind w:left="432"/>
        <w:pBdr>
          <w:top w:val="single" w:sz="4" w:space="4" w:color="CCCCCC"/>
          <w:left w:val="single" w:sz="4" w:space="4" w:color="CCCCCC"/>
          <w:bottom w:val="single" w:sz="4" w:space="4" w:color="CCCCCC"/>
          <w:right w:val="single" w:sz="4" w:space="4" w:color="CCCCCC"/>
        </w:pBdr>
        <w:shd w:val="clear" w:color="auto" w:fill="F8F8F8"/>
      </w:pPr>
      <w:r>
        <w:rPr>
          <w:rFonts w:ascii="Courier New" w:hAnsi="Courier New"/>
          <w:color w:val="1A1A2E"/>
          <w:sz w:val="18"/>
        </w:rPr>
        <w:t>CREATE TABLE schedules (</w:t>
        <w:br/>
        <w:t xml:space="preserve">  id UUID PRIMARY KEY,</w:t>
        <w:br/>
        <w:t xml:space="preserve">  org_id UUID REFERENCES organizations,</w:t>
        <w:br/>
        <w:t xml:space="preserve">  screen_id UUID REFERENCES screens,</w:t>
        <w:br/>
        <w:t xml:space="preserve">  playlist_id UUID REFERENCES playlists,</w:t>
        <w:br/>
        <w:t xml:space="preserve">  layout_id UUID REFERENCES layouts,     -- opcional</w:t>
        <w:br/>
        <w:t xml:space="preserve">  days_of_week INTEGER[],               -- [1,2,3,4,5] = lun-vie</w:t>
        <w:br/>
        <w:t xml:space="preserve">  start_time TIME NOT NULL,             -- '07:00:00'</w:t>
        <w:br/>
        <w:t xml:space="preserve">  end_time TIME NOT NULL,               -- '11:00:00'</w:t>
        <w:br/>
        <w:t xml:space="preserve">  priority INTEGER DEFAULT 0,           -- mayor = gana</w:t>
        <w:br/>
        <w:t xml:space="preserve">  active BOOLEAN DEFAULT true</w:t>
        <w:br/>
        <w:t>);</w:t>
      </w:r>
    </w:p>
    <w:p>
      <w:pPr>
        <w:spacing w:before="280" w:after="80"/>
      </w:pPr>
      <w:r>
        <w:rPr>
          <w:rFonts w:ascii="Arial" w:hAnsi="Arial"/>
          <w:b/>
          <w:color w:val="1A1A2E"/>
          <w:sz w:val="30"/>
        </w:rPr>
        <w:t>4.3  Sistema de Takeover — Anulacion de emergencia</w:t>
      </w:r>
    </w:p>
    <w:p>
      <w:pPr>
        <w:spacing w:after="100"/>
      </w:pPr>
      <w:r>
        <w:rPr>
          <w:rFonts w:ascii="Arial" w:hAnsi="Arial"/>
          <w:sz w:val="21"/>
        </w:rPr>
        <w:t>Basado en la exploracion en vivo, el sistema Takeover requiere:</w:t>
      </w:r>
    </w:p>
    <w:p>
      <w:pPr>
        <w:spacing w:before="120" w:after="120"/>
        <w:ind w:left="432"/>
        <w:pBdr>
          <w:top w:val="single" w:sz="4" w:space="4" w:color="CCCCCC"/>
          <w:left w:val="single" w:sz="4" w:space="4" w:color="CCCCCC"/>
          <w:bottom w:val="single" w:sz="4" w:space="4" w:color="CCCCCC"/>
          <w:right w:val="single" w:sz="4" w:space="4" w:color="CCCCCC"/>
        </w:pBdr>
        <w:shd w:val="clear" w:color="auto" w:fill="F8F8F8"/>
      </w:pPr>
      <w:r>
        <w:rPr>
          <w:rFonts w:ascii="Courier New" w:hAnsi="Courier New"/>
          <w:color w:val="1A1A2E"/>
          <w:sz w:val="18"/>
        </w:rPr>
        <w:t>-- Agregar campos a tabla screens:</w:t>
        <w:br/>
        <w:t>ALTER TABLE screens ADD COLUMN</w:t>
        <w:br/>
        <w:t xml:space="preserve">  takeover_content_id UUID REFERENCES playlists,</w:t>
        <w:br/>
        <w:t xml:space="preserve">  takeover_content_type TEXT,  -- 'playlist' | 'layout'</w:t>
        <w:br/>
        <w:t xml:space="preserve">  takeover_expires_at TIMESTAMPTZ,  -- NULL = indefinido</w:t>
        <w:br/>
        <w:t xml:space="preserve">  takeover_active BOOLEAN DEFAULT false;</w:t>
        <w:br/>
        <w:br/>
        <w:t>-- Logica del player:</w:t>
        <w:br/>
        <w:t>IF screen.takeover_active AND</w:t>
        <w:br/>
        <w:t xml:space="preserve">   (screen.takeover_expires_at IS NULL OR</w:t>
        <w:br/>
        <w:t xml:space="preserve">    NOW() &lt; screen.takeover_expires_at)</w:t>
        <w:br/>
        <w:t>THEN</w:t>
        <w:br/>
        <w:t xml:space="preserve">  mostrar takeover_content (ignorar schedules y working_hours)</w:t>
        <w:br/>
        <w:t>ELSE</w:t>
        <w:br/>
        <w:t xml:space="preserve">  logica normal de schedule/content</w:t>
        <w:br/>
        <w:t>END IF;</w:t>
      </w:r>
    </w:p>
    <w:p>
      <w:pPr>
        <w:spacing w:before="280" w:after="80"/>
      </w:pPr>
      <w:r>
        <w:rPr>
          <w:rFonts w:ascii="Arial" w:hAnsi="Arial"/>
          <w:b/>
          <w:color w:val="1A1A2E"/>
          <w:sz w:val="30"/>
        </w:rPr>
        <w:t>4.4  Tipos avanzados de Playlist</w:t>
      </w:r>
    </w:p>
    <w:tbl>
      <w:tblPr>
        <w:tblW w:type="auto" w:w="0"/>
        <w:jc w:val="center"/>
        <w:tblLook w:firstColumn="1" w:firstRow="1" w:lastColumn="0" w:lastRow="0" w:noHBand="0" w:noVBand="1" w:val="04A0"/>
      </w:tblPr>
      <w:tblGrid>
        <w:gridCol w:w="3120"/>
        <w:gridCol w:w="3120"/>
        <w:gridCol w:w="3120"/>
      </w:tblGrid>
      <w:tr>
        <w:tc>
          <w:tcPr>
            <w:tcW w:type="dxa" w:w="1872"/>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Tipo</w:t>
            </w:r>
          </w:p>
        </w:tc>
        <w:tc>
          <w:tcPr>
            <w:tcW w:type="dxa" w:w="2592"/>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Estado MenuCast</w:t>
            </w:r>
          </w:p>
        </w:tc>
        <w:tc>
          <w:tcPr>
            <w:tcW w:type="dxa" w:w="4752"/>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Implementacion requerida</w:t>
            </w:r>
          </w:p>
        </w:tc>
      </w:tr>
      <w:tr>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Regular</w:t>
            </w:r>
          </w:p>
        </w:tc>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Implementado en MenuCast</w:t>
            </w:r>
          </w:p>
        </w:tc>
        <w:tc>
          <w:tcPr>
            <w:tcW w:type="dxa" w:w="475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Secuencia lineal de items con duracion</w:t>
            </w:r>
          </w:p>
        </w:tc>
      </w:tr>
      <w:tr>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Interactive</w:t>
            </w:r>
          </w:p>
        </w:tc>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Pendiente Fase 4</w:t>
            </w:r>
          </w:p>
        </w:tc>
        <w:tc>
          <w:tcPr>
            <w:tcW w:type="dxa" w:w="475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Agregar campo playlist_type='interactive', controls_theme, pause_behaviour</w:t>
            </w:r>
          </w:p>
        </w:tc>
      </w:tr>
      <w:tr>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Tag-based</w:t>
            </w:r>
          </w:p>
        </w:tc>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Pendiente Fase 4</w:t>
            </w:r>
          </w:p>
        </w:tc>
        <w:tc>
          <w:tcPr>
            <w:tcW w:type="dxa" w:w="475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Reglas de inclusion/exclusion por tags. La playlist se auto-rellena con media que matchea los tags.</w:t>
            </w:r>
          </w:p>
        </w:tc>
      </w:tr>
    </w:tbl>
    <w:p/>
    <w:p>
      <w:pPr>
        <w:spacing w:before="280" w:after="80"/>
      </w:pPr>
      <w:r>
        <w:rPr>
          <w:rFonts w:ascii="Arial" w:hAnsi="Arial"/>
          <w:b/>
          <w:color w:val="1A1A2E"/>
          <w:sz w:val="30"/>
        </w:rPr>
        <w:t>4.5  Gestion avanzada de dispositivos (RDM)</w:t>
      </w:r>
    </w:p>
    <w:tbl>
      <w:tblPr>
        <w:tblW w:type="auto" w:w="0"/>
        <w:jc w:val="center"/>
        <w:tblLook w:firstColumn="1" w:firstRow="1" w:lastColumn="0" w:lastRow="0" w:noHBand="0" w:noVBand="1" w:val="04A0"/>
      </w:tblPr>
      <w:tblGrid>
        <w:gridCol w:w="3120"/>
        <w:gridCol w:w="3120"/>
        <w:gridCol w:w="3120"/>
      </w:tblGrid>
      <w:tr>
        <w:tc>
          <w:tcPr>
            <w:tcW w:type="dxa" w:w="3600"/>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Funcion</w:t>
            </w:r>
          </w:p>
        </w:tc>
        <w:tc>
          <w:tcPr>
            <w:tcW w:type="dxa" w:w="3168"/>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Estado MenuCast</w:t>
            </w:r>
          </w:p>
        </w:tc>
        <w:tc>
          <w:tcPr>
            <w:tcW w:type="dxa" w:w="2160"/>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Fase</w:t>
            </w:r>
          </w:p>
        </w:tc>
      </w:tr>
      <w:tr>
        <w:tc>
          <w:tcPr>
            <w:tcW w:type="dxa" w:w="360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Heartbeat / status</w:t>
            </w:r>
          </w:p>
        </w:tc>
        <w:tc>
          <w:tcPr>
            <w:tcW w:type="dxa" w:w="316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Implementado</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Fase 1 (actual)</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Reboot remoto</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Pendiente</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Fase 2</w:t>
            </w:r>
          </w:p>
        </w:tc>
      </w:tr>
      <w:tr>
        <w:tc>
          <w:tcPr>
            <w:tcW w:type="dxa" w:w="360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Screenshot remoto</w:t>
            </w:r>
          </w:p>
        </w:tc>
        <w:tc>
          <w:tcPr>
            <w:tcW w:type="dxa" w:w="316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Pendiente</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Fase 2 (Yodeck requiere extension del navegador)</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Actualizacion de app</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Pendiente</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Fase 3</w:t>
            </w:r>
          </w:p>
        </w:tc>
      </w:tr>
      <w:tr>
        <w:tc>
          <w:tcPr>
            <w:tcW w:type="dxa" w:w="360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Logs del player</w:t>
            </w:r>
          </w:p>
        </w:tc>
        <w:tc>
          <w:tcPr>
            <w:tcW w:type="dxa" w:w="316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Pendiente</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Fase 2</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Sync forzado manual</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Pendiente</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Fase 2</w:t>
            </w:r>
          </w:p>
        </w:tc>
      </w:tr>
      <w:tr>
        <w:tc>
          <w:tcPr>
            <w:tcW w:type="dxa" w:w="360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Geolocalizacion</w:t>
            </w:r>
          </w:p>
        </w:tc>
        <w:tc>
          <w:tcPr>
            <w:tcW w:type="dxa" w:w="316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Pendiente</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Fase 2</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Rotacion de pantalla</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Pendiente</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Fase 2</w:t>
            </w:r>
          </w:p>
        </w:tc>
      </w:tr>
      <w:tr>
        <w:tc>
          <w:tcPr>
            <w:tcW w:type="dxa" w:w="360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Alertas offline (email)</w:t>
            </w:r>
          </w:p>
        </w:tc>
        <w:tc>
          <w:tcPr>
            <w:tcW w:type="dxa" w:w="316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Pendiente</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Fase 2</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Working Hours (auto on/off)</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Pendiente</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Fase 2</w:t>
            </w:r>
          </w:p>
        </w:tc>
      </w:tr>
      <w:tr>
        <w:tc>
          <w:tcPr>
            <w:tcW w:type="dxa" w:w="360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Takeover Screen</w:t>
            </w:r>
          </w:p>
        </w:tc>
        <w:tc>
          <w:tcPr>
            <w:tcW w:type="dxa" w:w="316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Pendiente</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Fase 3</w:t>
            </w:r>
          </w:p>
        </w:tc>
      </w:tr>
      <w:tr>
        <w:tc>
          <w:tcPr>
            <w:tcW w:type="dxa" w:w="360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Emergency Alerts</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Pendiente</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Fase 4</w:t>
            </w:r>
          </w:p>
        </w:tc>
      </w:tr>
    </w:tbl>
    <w:p/>
    <w:p>
      <w:r>
        <w:br w:type="page"/>
      </w:r>
    </w:p>
    <w:p>
      <w:pPr>
        <w:spacing w:before="360" w:after="120"/>
      </w:pPr>
      <w:r>
        <w:rPr>
          <w:rFonts w:ascii="Arial" w:hAnsi="Arial"/>
          <w:b/>
          <w:color w:val="E86B1F"/>
          <w:sz w:val="36"/>
        </w:rPr>
        <w:t>5. Stack Tecnologico Recomendado</w:t>
      </w:r>
    </w:p>
    <w:p>
      <w:pPr>
        <w:pBdr>
          <w:bottom w:val="single" w:sz="6" w:space="1" w:color="E86B1F"/>
        </w:pBdr>
        <w:spacing w:after="80"/>
      </w:pPr>
    </w:p>
    <w:tbl>
      <w:tblPr>
        <w:tblW w:type="auto" w:w="0"/>
        <w:jc w:val="center"/>
        <w:tblLook w:firstColumn="1" w:firstRow="1" w:lastColumn="0" w:lastRow="0" w:noHBand="0" w:noVBand="1" w:val="04A0"/>
      </w:tblPr>
      <w:tblGrid>
        <w:gridCol w:w="2340"/>
        <w:gridCol w:w="2340"/>
        <w:gridCol w:w="2340"/>
        <w:gridCol w:w="2340"/>
      </w:tblGrid>
      <w:tr>
        <w:tc>
          <w:tcPr>
            <w:tcW w:type="dxa" w:w="2160"/>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Capa</w:t>
            </w:r>
          </w:p>
        </w:tc>
        <w:tc>
          <w:tcPr>
            <w:tcW w:type="dxa" w:w="2736"/>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Tecnologia</w:t>
            </w:r>
          </w:p>
        </w:tc>
        <w:tc>
          <w:tcPr>
            <w:tcW w:type="dxa" w:w="1872"/>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Estado</w:t>
            </w:r>
          </w:p>
        </w:tc>
        <w:tc>
          <w:tcPr>
            <w:tcW w:type="dxa" w:w="2880"/>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Notas</w:t>
            </w:r>
          </w:p>
        </w:tc>
      </w:tr>
      <w:tr>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Dashboard web</w:t>
            </w:r>
          </w:p>
        </w:tc>
        <w:tc>
          <w:tcPr>
            <w:tcW w:type="dxa" w:w="273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Next.js 16 + App Router</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Mantener</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SSR para SEO en landing page.</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UI / Estilos</w:t>
            </w:r>
          </w:p>
        </w:tc>
        <w:tc>
          <w:tcPr>
            <w:tcW w:type="dxa" w:w="273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Tailwind CSS v4</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Mantener</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Productividad alta, bundle pequeno.</w:t>
            </w:r>
          </w:p>
        </w:tc>
      </w:tr>
      <w:tr>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App TV + Movil</w:t>
            </w:r>
          </w:p>
        </w:tc>
        <w:tc>
          <w:tcPr>
            <w:tcW w:type="dxa" w:w="273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Expo SDK 55 + React Native</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Mantener</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Un solo codebase para Android TV, Android, iOS.</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Backend / DB</w:t>
            </w:r>
          </w:p>
        </w:tc>
        <w:tc>
          <w:tcPr>
            <w:tcW w:type="dxa" w:w="273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Supabase (PostgreSQL)</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Mantener</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Auth + DB + Storage + Realtime en un servicio.</w:t>
            </w:r>
          </w:p>
        </w:tc>
      </w:tr>
      <w:tr>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Realtime</w:t>
            </w:r>
          </w:p>
        </w:tc>
        <w:tc>
          <w:tcPr>
            <w:tcW w:type="dxa" w:w="273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Supabase Realtime (WebSockets)</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Ventaja clave</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Yodeck usa push manual. MenuCast es reactivo automatico.</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Cache offline</w:t>
            </w:r>
          </w:p>
        </w:tc>
        <w:tc>
          <w:tcPr>
            <w:tcW w:type="dxa" w:w="273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AsyncStorage (player)</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Mantener</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Correcto para React Native / Expo.</w:t>
            </w:r>
          </w:p>
        </w:tc>
      </w:tr>
      <w:tr>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Editor visual (Layouts)</w:t>
            </w:r>
          </w:p>
        </w:tc>
        <w:tc>
          <w:tcPr>
            <w:tcW w:type="dxa" w:w="273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Konva.js o react-dnd</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Evaluar</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Para editor canvas drag-and-drop equivalente al de Yodeck.</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Pagos</w:t>
            </w:r>
          </w:p>
        </w:tc>
        <w:tc>
          <w:tcPr>
            <w:tcW w:type="dxa" w:w="273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Stripe</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Implementar</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Suscripciones mensuales + cancelacion automatica en churn.</w:t>
            </w:r>
          </w:p>
        </w:tc>
      </w:tr>
      <w:tr>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CDN de contenido</w:t>
            </w:r>
          </w:p>
        </w:tc>
        <w:tc>
          <w:tcPr>
            <w:tcW w:type="dxa" w:w="273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Supabase Storage + CDN</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Evaluar</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Para escala &gt;1000 pantallas, considerar Cloudflare R2.</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Email transaccional</w:t>
            </w:r>
          </w:p>
        </w:tc>
        <w:tc>
          <w:tcPr>
            <w:tcW w:type="dxa" w:w="273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Resend / SendGrid</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Implementar</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Alertas de pantalla offline, bienvenida, facturas.</w:t>
            </w:r>
          </w:p>
        </w:tc>
      </w:tr>
      <w:tr>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Monitoreo</w:t>
            </w:r>
          </w:p>
        </w:tc>
        <w:tc>
          <w:tcPr>
            <w:tcW w:type="dxa" w:w="273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Sentry + Vercel Analytics</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Implementar</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Errores en produccion y metricas de uso.</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Deploy</w:t>
            </w:r>
          </w:p>
        </w:tc>
        <w:tc>
          <w:tcPr>
            <w:tcW w:type="dxa" w:w="273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Vercel + Supabase Cloud</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Implementar</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Vercel tiene integracion nativa con Next.js y Supabase.</w:t>
            </w:r>
          </w:p>
        </w:tc>
      </w:tr>
    </w:tbl>
    <w:p/>
    <w:p>
      <w:r>
        <w:br w:type="page"/>
      </w:r>
    </w:p>
    <w:p>
      <w:pPr>
        <w:spacing w:before="360" w:after="120"/>
      </w:pPr>
      <w:r>
        <w:rPr>
          <w:rFonts w:ascii="Arial" w:hAnsi="Arial"/>
          <w:b/>
          <w:color w:val="E86B1F"/>
          <w:sz w:val="36"/>
        </w:rPr>
        <w:t>6. Problemas de Seguridad Detectados (Prioridad Alta)</w:t>
      </w:r>
    </w:p>
    <w:p>
      <w:pPr>
        <w:pBdr>
          <w:bottom w:val="single" w:sz="6" w:space="1" w:color="E86B1F"/>
        </w:pBdr>
        <w:spacing w:after="80"/>
      </w:pPr>
    </w:p>
    <w:p>
      <w:pPr>
        <w:spacing w:before="120" w:after="160"/>
        <w:ind w:left="288" w:right="288"/>
        <w:shd w:val="clear" w:color="auto" w:fill="FFEBEE"/>
        <w:pBdr>
          <w:top w:val="single" w:sz="4" w:space="4" w:color="C0392B"/>
          <w:left w:val="single" w:sz="12" w:space="4" w:color="C0392B"/>
          <w:bottom w:val="single" w:sz="4" w:space="4" w:color="C0392B"/>
          <w:right w:val="single" w:sz="4" w:space="4" w:color="C0392B"/>
        </w:pBdr>
      </w:pPr>
      <w:r>
        <w:rPr>
          <w:rFonts w:ascii="Arial" w:hAnsi="Arial"/>
          <w:sz w:val="20"/>
        </w:rPr>
        <w:t xml:space="preserve">  🚨  Estos problemas deben resolverse ANTES del deploy a produccion. No son opcionales.</w:t>
      </w:r>
    </w:p>
    <w:tbl>
      <w:tblPr>
        <w:tblW w:type="auto" w:w="0"/>
        <w:jc w:val="center"/>
        <w:tblLook w:firstColumn="1" w:firstRow="1" w:lastColumn="0" w:lastRow="0" w:noHBand="0" w:noVBand="1" w:val="04A0"/>
      </w:tblPr>
      <w:tblGrid>
        <w:gridCol w:w="2340"/>
        <w:gridCol w:w="2340"/>
        <w:gridCol w:w="2340"/>
        <w:gridCol w:w="2340"/>
      </w:tblGrid>
      <w:tr>
        <w:tc>
          <w:tcPr>
            <w:tcW w:type="dxa" w:w="1440"/>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Severidad</w:t>
            </w:r>
          </w:p>
        </w:tc>
        <w:tc>
          <w:tcPr>
            <w:tcW w:type="dxa" w:w="2304"/>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Problema</w:t>
            </w:r>
          </w:p>
        </w:tc>
        <w:tc>
          <w:tcPr>
            <w:tcW w:type="dxa" w:w="3456"/>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Impacto</w:t>
            </w:r>
          </w:p>
        </w:tc>
        <w:tc>
          <w:tcPr>
            <w:tcW w:type="dxa" w:w="2880"/>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Solucion</w:t>
            </w:r>
          </w:p>
        </w:tc>
      </w:tr>
      <w:tr>
        <w:tc>
          <w:tcPr>
            <w:tcW w:type="dxa" w:w="144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CRITICO</w:t>
            </w:r>
          </w:p>
        </w:tc>
        <w:tc>
          <w:tcPr>
            <w:tcW w:type="dxa" w:w="230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RLS Policy demasiado permisiva</w:t>
            </w:r>
          </w:p>
        </w:tc>
        <w:tc>
          <w:tcPr>
            <w:tcW w:type="dxa" w:w="345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La politica 'Screen updates own status' usa using(true) — cualquier usuario autenticado puede actualizar cualquier pantalla de cualquier restaurante.</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Restringir a using(auth.uid() = (SELECT owner_id FROM organizations WHERE id = org_id))</w:t>
            </w:r>
          </w:p>
        </w:tc>
      </w:tr>
      <w:tr>
        <w:tc>
          <w:tcPr>
            <w:tcW w:type="dxa" w:w="144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CRITICO</w:t>
            </w:r>
          </w:p>
        </w:tc>
        <w:tc>
          <w:tcPr>
            <w:tcW w:type="dxa" w:w="230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Public screen read expone todos los datos</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La politica 'Public screen read' expone pairing_code, name y status de TODAS las pantallas a usuarios no autenticados.</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Usar Supabase Edge Function para el pairing. Eliminar la politica publica.</w:t>
            </w:r>
          </w:p>
        </w:tc>
      </w:tr>
      <w:tr>
        <w:tc>
          <w:tcPr>
            <w:tcW w:type="dxa" w:w="144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ALTO</w:t>
            </w:r>
          </w:p>
        </w:tc>
        <w:tc>
          <w:tcPr>
            <w:tcW w:type="dxa" w:w="230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Math.random() para pairing codes</w:t>
            </w:r>
          </w:p>
        </w:tc>
        <w:tc>
          <w:tcPr>
            <w:tcW w:type="dxa" w:w="345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Math.random() no es criptograficamente seguro. Los codigos son predecibles.</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Usar crypto.getRandomValues() o generar en servidor.</w:t>
            </w:r>
          </w:p>
        </w:tc>
      </w:tr>
      <w:tr>
        <w:tc>
          <w:tcPr>
            <w:tcW w:type="dxa" w:w="144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MEDIO</w:t>
            </w:r>
          </w:p>
        </w:tc>
        <w:tc>
          <w:tcPr>
            <w:tcW w:type="dxa" w:w="230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Errores de DB silenciados</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Todos los hooks ignoran el campo 'error' de las respuestas Supabase.</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Desestructurar error y exponer estado en los hooks.</w:t>
            </w:r>
          </w:p>
        </w:tc>
      </w:tr>
      <w:tr>
        <w:tc>
          <w:tcPr>
            <w:tcW w:type="dxa" w:w="144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MEDIO</w:t>
            </w:r>
          </w:p>
        </w:tc>
        <w:tc>
          <w:tcPr>
            <w:tcW w:type="dxa" w:w="230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CACHE_KEY global en el player</w:t>
            </w:r>
          </w:p>
        </w:tc>
        <w:tc>
          <w:tcPr>
            <w:tcW w:type="dxa" w:w="345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player_playlist_cache es el mismo para todas las pantallas. Colision si se cambia de screen.</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Usar 'player_cache_${screenId}' como key.</w:t>
            </w:r>
          </w:p>
        </w:tc>
      </w:tr>
    </w:tbl>
    <w:p/>
    <w:p>
      <w:r>
        <w:br w:type="page"/>
      </w:r>
    </w:p>
    <w:p>
      <w:pPr>
        <w:spacing w:before="360" w:after="120"/>
      </w:pPr>
      <w:r>
        <w:rPr>
          <w:rFonts w:ascii="Arial" w:hAnsi="Arial"/>
          <w:b/>
          <w:color w:val="E86B1F"/>
          <w:sz w:val="36"/>
        </w:rPr>
        <w:t>7. Diferenciacion Competitiva vs Yodeck (Actualizada v2.0)</w:t>
      </w:r>
    </w:p>
    <w:p>
      <w:pPr>
        <w:pBdr>
          <w:bottom w:val="single" w:sz="6" w:space="1" w:color="E86B1F"/>
        </w:pBdr>
        <w:spacing w:after="80"/>
      </w:pPr>
    </w:p>
    <w:p>
      <w:pPr>
        <w:spacing w:before="280" w:after="80"/>
      </w:pPr>
      <w:r>
        <w:rPr>
          <w:rFonts w:ascii="Arial" w:hAnsi="Arial"/>
          <w:b/>
          <w:color w:val="1A1A2E"/>
          <w:sz w:val="30"/>
        </w:rPr>
        <w:t>7.1  Puntos de dolor de Yodeck (oportunidades para MenuCast)</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Punto de dolor Yodeck</w:t>
            </w:r>
          </w:p>
        </w:tc>
        <w:tc>
          <w:tcPr>
            <w:tcW w:type="dxa" w:w="3312"/>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Problema reportado</w:t>
            </w:r>
          </w:p>
        </w:tc>
        <w:tc>
          <w:tcPr>
            <w:tcW w:type="dxa" w:w="3312"/>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Solucion MenuCast</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Sincronizacion manual</w:t>
            </w:r>
          </w:p>
        </w:tc>
        <w:tc>
          <w:tcPr>
            <w:tcW w:type="dxa" w:w="331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El boton 'Changes pushed' introduce latencia y riesgo de olvido.</w:t>
            </w:r>
          </w:p>
        </w:tc>
        <w:tc>
          <w:tcPr>
            <w:tcW w:type="dxa" w:w="331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Propagacion automatica en &lt;1s via Realtime. Cero accion del operador.</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Editor de Layouts complejo</w:t>
            </w:r>
          </w:p>
        </w:tc>
        <w:tc>
          <w:tcPr>
            <w:tcW w:type="dxa" w:w="331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El editor WYSIWYG de Yodeck es potente pero tiene curva de aprendizaje alta. Requiere entender zonas, capas, resoluciones.</w:t>
            </w:r>
          </w:p>
        </w:tc>
        <w:tc>
          <w:tcPr>
            <w:tcW w:type="dxa" w:w="331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Editor simplificado enfocado en casos de uso de restaurantes: plantillas prediseñadas de menu, publicidad simple.</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60+ apps pero pocas para LATAM</w:t>
            </w:r>
          </w:p>
        </w:tc>
        <w:tc>
          <w:tcPr>
            <w:tcW w:type="dxa" w:w="331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El catalogo de Apps es enorme pero orientado a empresas USA/Europa (Bloomberg, WSJ, ESPN). Pocas apps relevantes para restaurantes latinoamericanos.</w:t>
            </w:r>
          </w:p>
        </w:tc>
        <w:tc>
          <w:tcPr>
            <w:tcW w:type="dxa" w:w="331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Apps especificas para el mercado: integracion con delivery local, menus de plataformas populares en LATAM.</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Precio no optimizado para LATAM</w:t>
            </w:r>
          </w:p>
        </w:tc>
        <w:tc>
          <w:tcPr>
            <w:tcW w:type="dxa" w:w="331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Yodeck cobra $7.99/pantalla/mes en USD. Alto para mercados latinoamericanos.</w:t>
            </w:r>
          </w:p>
        </w:tc>
        <w:tc>
          <w:tcPr>
            <w:tcW w:type="dxa" w:w="331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Precio en moneda local, opcion anual con descuento del 30%, plan free de 1 pantalla.</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Hardware propietario preferido</w:t>
            </w:r>
          </w:p>
        </w:tc>
        <w:tc>
          <w:tcPr>
            <w:tcW w:type="dxa" w:w="331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Yodeck vende sus propios Raspberry Pi. Fuerte lock-in de hardware.</w:t>
            </w:r>
          </w:p>
        </w:tc>
        <w:tc>
          <w:tcPr>
            <w:tcW w:type="dxa" w:w="331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Funciona en cualquier Android TV existente. Sin compra adicional de hardware.</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Web Player como alternativa</w:t>
            </w:r>
          </w:p>
        </w:tc>
        <w:tc>
          <w:tcPr>
            <w:tcW w:type="dxa" w:w="331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Yodeck ofrece Web Player (player.yodeck.com) pero lo presenta como alternativa secundaria.</w:t>
            </w:r>
          </w:p>
        </w:tc>
        <w:tc>
          <w:tcPr>
            <w:tcW w:type="dxa" w:w="331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MenuCast puede posicionar el Web Player como la via principal para LATAM donde el hardware es caro.</w:t>
            </w:r>
          </w:p>
        </w:tc>
      </w:tr>
      <w:tr>
        <w:tc>
          <w:tcPr>
            <w:tcW w:type="dxa" w:w="259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Flujo de onboarding complejo</w:t>
            </w:r>
          </w:p>
        </w:tc>
        <w:tc>
          <w:tcPr>
            <w:tcW w:type="dxa" w:w="331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Setup requiere leer documentacion tecnica. Curva de aprendizaje alta.</w:t>
            </w:r>
          </w:p>
        </w:tc>
        <w:tc>
          <w:tcPr>
            <w:tcW w:type="dxa" w:w="331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App en Google Play, login con email, pairing en 3 pasos. Listo en &lt;5 minutos.</w:t>
            </w:r>
          </w:p>
        </w:tc>
      </w:tr>
    </w:tbl>
    <w:p/>
    <w:p>
      <w:pPr>
        <w:spacing w:before="280" w:after="80"/>
      </w:pPr>
      <w:r>
        <w:rPr>
          <w:rFonts w:ascii="Arial" w:hAnsi="Arial"/>
          <w:b/>
          <w:color w:val="1A1A2E"/>
          <w:sz w:val="30"/>
        </w:rPr>
        <w:t>7.2  Gap analysis — Lo que MenuCast NO tiene todavia</w:t>
      </w:r>
    </w:p>
    <w:tbl>
      <w:tblPr>
        <w:tblW w:type="auto" w:w="0"/>
        <w:jc w:val="center"/>
        <w:tblLook w:firstColumn="1" w:firstRow="1" w:lastColumn="0" w:lastRow="0" w:noHBand="0" w:noVBand="1" w:val="04A0"/>
      </w:tblPr>
      <w:tblGrid>
        <w:gridCol w:w="3120"/>
        <w:gridCol w:w="3120"/>
        <w:gridCol w:w="3120"/>
      </w:tblGrid>
      <w:tr>
        <w:tc>
          <w:tcPr>
            <w:tcW w:type="dxa" w:w="2880"/>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Feature faltante</w:t>
            </w:r>
          </w:p>
        </w:tc>
        <w:tc>
          <w:tcPr>
            <w:tcW w:type="dxa" w:w="1440"/>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Urgencia</w:t>
            </w:r>
          </w:p>
        </w:tc>
        <w:tc>
          <w:tcPr>
            <w:tcW w:type="dxa" w:w="4896"/>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Contexto</w:t>
            </w:r>
          </w:p>
        </w:tc>
      </w:tr>
      <w:tr>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Apps / Widgets dinamicos</w:t>
            </w:r>
          </w:p>
        </w:tc>
        <w:tc>
          <w:tcPr>
            <w:tcW w:type="dxa" w:w="144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CRITICO</w:t>
            </w:r>
          </w:p>
        </w:tc>
        <w:tc>
          <w:tcPr>
            <w:tcW w:type="dxa" w:w="489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Yodeck tiene 60+ integraciones. MenuCast tiene 0. Los operadores esperan clima, reloj, y sus herramientas de negocio en pantalla.</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Layouts multizona (editor visual)</w:t>
            </w:r>
          </w:p>
        </w:tc>
        <w:tc>
          <w:tcPr>
            <w:tcW w:type="dxa" w:w="144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CRITICO</w:t>
            </w:r>
          </w:p>
        </w:tc>
        <w:tc>
          <w:tcPr>
            <w:tcW w:type="dxa" w:w="489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El editor WYSIWYG de Yodeck es muy avanzado. MenuCast no tiene ninguno.</w:t>
            </w:r>
          </w:p>
        </w:tc>
      </w:tr>
      <w:tr>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Schedules / Programacion temporal</w:t>
            </w:r>
          </w:p>
        </w:tc>
        <w:tc>
          <w:tcPr>
            <w:tcW w:type="dxa" w:w="144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ALTO</w:t>
            </w:r>
          </w:p>
        </w:tc>
        <w:tc>
          <w:tcPr>
            <w:tcW w:type="dxa" w:w="489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Sin schedules, los restaurantes no pueden tener 'menu del desayuno' y 'menu del almuerzo' automaticos.</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Playlists interactivas (kiosco)</w:t>
            </w:r>
          </w:p>
        </w:tc>
        <w:tc>
          <w:tcPr>
            <w:tcW w:type="dxa" w:w="144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MEDIO</w:t>
            </w:r>
          </w:p>
        </w:tc>
        <w:tc>
          <w:tcPr>
            <w:tcW w:type="dxa" w:w="489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Necesario para expandir a verticales de kioscos y directorios.</w:t>
            </w:r>
          </w:p>
        </w:tc>
      </w:tr>
      <w:tr>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Playlists Tag-based</w:t>
            </w:r>
          </w:p>
        </w:tc>
        <w:tc>
          <w:tcPr>
            <w:tcW w:type="dxa" w:w="144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MEDIO</w:t>
            </w:r>
          </w:p>
        </w:tc>
        <w:tc>
          <w:tcPr>
            <w:tcW w:type="dxa" w:w="489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Util para cadenas con contenido automatizado por categoria.</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Takeover Screen</w:t>
            </w:r>
          </w:p>
        </w:tc>
        <w:tc>
          <w:tcPr>
            <w:tcW w:type="dxa" w:w="144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MEDIO</w:t>
            </w:r>
          </w:p>
        </w:tc>
        <w:tc>
          <w:tcPr>
            <w:tcW w:type="dxa" w:w="489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Feature de valor para emergencias. Relativamente simple de implementar.</w:t>
            </w:r>
          </w:p>
        </w:tc>
      </w:tr>
      <w:tr>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Web Player URL</w:t>
            </w:r>
          </w:p>
        </w:tc>
        <w:tc>
          <w:tcPr>
            <w:tcW w:type="dxa" w:w="144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FACIL</w:t>
            </w:r>
          </w:p>
        </w:tc>
        <w:tc>
          <w:tcPr>
            <w:tcW w:type="dxa" w:w="489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MenuCast ya tiene toda la logica — solo falta exponer una URL de Web Player en el dashboard.</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Remote Device Management</w:t>
            </w:r>
          </w:p>
        </w:tc>
        <w:tc>
          <w:tcPr>
            <w:tcW w:type="dxa" w:w="144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MEDIO</w:t>
            </w:r>
          </w:p>
        </w:tc>
        <w:tc>
          <w:tcPr>
            <w:tcW w:type="dxa" w:w="489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Reboot remoto, screenshot, logs. Necesario para soporte tecnico a clientes.</w:t>
            </w:r>
          </w:p>
        </w:tc>
      </w:tr>
      <w:tr>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Sistema de roles (RBAC)</w:t>
            </w:r>
          </w:p>
        </w:tc>
        <w:tc>
          <w:tcPr>
            <w:tcW w:type="dxa" w:w="144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MEDIO</w:t>
            </w:r>
          </w:p>
        </w:tc>
        <w:tc>
          <w:tcPr>
            <w:tcW w:type="dxa" w:w="489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Para clientes con multiples empleados gestionando pantallas.</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Templates de layouts</w:t>
            </w:r>
          </w:p>
        </w:tc>
        <w:tc>
          <w:tcPr>
            <w:tcW w:type="dxa" w:w="144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 FACIL</w:t>
            </w:r>
          </w:p>
        </w:tc>
        <w:tc>
          <w:tcPr>
            <w:tcW w:type="dxa" w:w="489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Biblioteca de plantillas prediseñadas para restaurantes.</w:t>
            </w:r>
          </w:p>
        </w:tc>
      </w:tr>
    </w:tbl>
    <w:p/>
    <w:p>
      <w:r>
        <w:br w:type="page"/>
      </w:r>
    </w:p>
    <w:p>
      <w:pPr>
        <w:spacing w:before="360" w:after="120"/>
      </w:pPr>
      <w:r>
        <w:rPr>
          <w:rFonts w:ascii="Arial" w:hAnsi="Arial"/>
          <w:b/>
          <w:color w:val="E86B1F"/>
          <w:sz w:val="36"/>
        </w:rPr>
        <w:t>8. Hoja de Ruta de Implementacion por Fases (Actualizada)</w:t>
      </w:r>
    </w:p>
    <w:p>
      <w:pPr>
        <w:pBdr>
          <w:bottom w:val="single" w:sz="6" w:space="1" w:color="E86B1F"/>
        </w:pBdr>
        <w:spacing w:after="80"/>
      </w:pPr>
    </w:p>
    <w:p>
      <w:pPr>
        <w:shd w:val="clear" w:color="auto" w:fill="F5F6FA"/>
        <w:spacing w:before="200" w:after="80"/>
      </w:pPr>
      <w:r>
        <w:rPr>
          <w:rFonts w:ascii="Arial" w:hAnsi="Arial"/>
          <w:b/>
          <w:color w:val="E86B1F"/>
          <w:sz w:val="24"/>
        </w:rPr>
        <w:t>FASE 1 — Hardening del MVP (Semanas 1-2)</w:t>
      </w:r>
    </w:p>
    <w:p>
      <w:pPr>
        <w:pStyle w:val="ListBullet"/>
        <w:spacing w:after="40"/>
      </w:pPr>
      <w:r>
        <w:rPr>
          <w:rFonts w:ascii="Arial" w:hAnsi="Arial"/>
          <w:b/>
          <w:color w:val="E86B1F"/>
          <w:sz w:val="20"/>
        </w:rPr>
        <w:t xml:space="preserve">[Seguridad] </w:t>
      </w:r>
      <w:r>
        <w:rPr>
          <w:rFonts w:ascii="Arial" w:hAnsi="Arial"/>
          <w:sz w:val="20"/>
        </w:rPr>
        <w:t>Corregir las 3 vulnerabilidades RLS criticas identificadas en la seccion 6</w:t>
      </w:r>
    </w:p>
    <w:p>
      <w:pPr>
        <w:pStyle w:val="ListBullet"/>
        <w:spacing w:after="40"/>
      </w:pPr>
      <w:r>
        <w:rPr>
          <w:rFonts w:ascii="Arial" w:hAnsi="Arial"/>
          <w:b/>
          <w:color w:val="E86B1F"/>
          <w:sz w:val="20"/>
        </w:rPr>
        <w:t xml:space="preserve">[Seguridad] </w:t>
      </w:r>
      <w:r>
        <w:rPr>
          <w:rFonts w:ascii="Arial" w:hAnsi="Arial"/>
          <w:sz w:val="20"/>
        </w:rPr>
        <w:t>Reemplazar Math.random() con crypto.getRandomValues() para pairing codes</w:t>
      </w:r>
    </w:p>
    <w:p>
      <w:pPr>
        <w:pStyle w:val="ListBullet"/>
        <w:spacing w:after="40"/>
      </w:pPr>
      <w:r>
        <w:rPr>
          <w:rFonts w:ascii="Arial" w:hAnsi="Arial"/>
          <w:b/>
          <w:color w:val="E86B1F"/>
          <w:sz w:val="20"/>
        </w:rPr>
        <w:t xml:space="preserve">[Calidad] </w:t>
      </w:r>
      <w:r>
        <w:rPr>
          <w:rFonts w:ascii="Arial" w:hAnsi="Arial"/>
          <w:sz w:val="20"/>
        </w:rPr>
        <w:t>Agregar manejo de errores en todos los hooks (desestructurar error de Supabase)</w:t>
      </w:r>
    </w:p>
    <w:p>
      <w:pPr>
        <w:pStyle w:val="ListBullet"/>
        <w:spacing w:after="40"/>
      </w:pPr>
      <w:r>
        <w:rPr>
          <w:rFonts w:ascii="Arial" w:hAnsi="Arial"/>
          <w:b/>
          <w:color w:val="E86B1F"/>
          <w:sz w:val="20"/>
        </w:rPr>
        <w:t xml:space="preserve">[Calidad] </w:t>
      </w:r>
      <w:r>
        <w:rPr>
          <w:rFonts w:ascii="Arial" w:hAnsi="Arial"/>
          <w:sz w:val="20"/>
        </w:rPr>
        <w:t>Corregir CACHE_KEY global en usePlayer.ts: usar 'player_cache_${screenId}'</w:t>
      </w:r>
    </w:p>
    <w:p>
      <w:pPr>
        <w:pStyle w:val="ListBullet"/>
        <w:spacing w:after="40"/>
      </w:pPr>
      <w:r>
        <w:rPr>
          <w:rFonts w:ascii="Arial" w:hAnsi="Arial"/>
          <w:b/>
          <w:color w:val="E86B1F"/>
          <w:sz w:val="20"/>
        </w:rPr>
        <w:t xml:space="preserve">[DevOps] </w:t>
      </w:r>
      <w:r>
        <w:rPr>
          <w:rFonts w:ascii="Arial" w:hAnsi="Arial"/>
          <w:sz w:val="20"/>
        </w:rPr>
        <w:t>Deploy a Vercel (dashboard) y Supabase Cloud (base de datos)</w:t>
      </w:r>
    </w:p>
    <w:p>
      <w:pPr>
        <w:pStyle w:val="ListBullet"/>
        <w:spacing w:after="40"/>
      </w:pPr>
      <w:r>
        <w:rPr>
          <w:rFonts w:ascii="Arial" w:hAnsi="Arial"/>
          <w:b/>
          <w:color w:val="E86B1F"/>
          <w:sz w:val="20"/>
        </w:rPr>
        <w:t xml:space="preserve">[DevOps] </w:t>
      </w:r>
      <w:r>
        <w:rPr>
          <w:rFonts w:ascii="Arial" w:hAnsi="Arial"/>
          <w:sz w:val="20"/>
        </w:rPr>
        <w:t>Variables de entorno en Vercel, dominio personalizado (app.menucast.com)</w:t>
      </w:r>
    </w:p>
    <w:p/>
    <w:p>
      <w:pPr>
        <w:shd w:val="clear" w:color="auto" w:fill="F5F6FA"/>
        <w:spacing w:before="200" w:after="80"/>
      </w:pPr>
      <w:r>
        <w:rPr>
          <w:rFonts w:ascii="Arial" w:hAnsi="Arial"/>
          <w:b/>
          <w:color w:val="27AE60"/>
          <w:sz w:val="24"/>
        </w:rPr>
        <w:t>FASE 2 — Monetizacion + Web Player (Semanas 3-4)</w:t>
      </w:r>
    </w:p>
    <w:p>
      <w:pPr>
        <w:pStyle w:val="ListBullet"/>
        <w:spacing w:after="40"/>
      </w:pPr>
      <w:r>
        <w:rPr>
          <w:rFonts w:ascii="Arial" w:hAnsi="Arial"/>
          <w:b/>
          <w:color w:val="27AE60"/>
          <w:sz w:val="20"/>
        </w:rPr>
        <w:t xml:space="preserve">[Pagos] </w:t>
      </w:r>
      <w:r>
        <w:rPr>
          <w:rFonts w:ascii="Arial" w:hAnsi="Arial"/>
          <w:sz w:val="20"/>
        </w:rPr>
        <w:t>Integrar Stripe: checkout, webhooks, cancelacion automatica</w:t>
      </w:r>
    </w:p>
    <w:p>
      <w:pPr>
        <w:pStyle w:val="ListBullet"/>
        <w:spacing w:after="40"/>
      </w:pPr>
      <w:r>
        <w:rPr>
          <w:rFonts w:ascii="Arial" w:hAnsi="Arial"/>
          <w:b/>
          <w:color w:val="27AE60"/>
          <w:sz w:val="20"/>
        </w:rPr>
        <w:t xml:space="preserve">[Billing] </w:t>
      </w:r>
      <w:r>
        <w:rPr>
          <w:rFonts w:ascii="Arial" w:hAnsi="Arial"/>
          <w:sz w:val="20"/>
        </w:rPr>
        <w:t>Tabla subscriptions en Supabase con sync desde Stripe webhooks</w:t>
      </w:r>
    </w:p>
    <w:p>
      <w:pPr>
        <w:pStyle w:val="ListBullet"/>
        <w:spacing w:after="40"/>
      </w:pPr>
      <w:r>
        <w:rPr>
          <w:rFonts w:ascii="Arial" w:hAnsi="Arial"/>
          <w:b/>
          <w:color w:val="27AE60"/>
          <w:sz w:val="20"/>
        </w:rPr>
        <w:t xml:space="preserve">[Limites] </w:t>
      </w:r>
      <w:r>
        <w:rPr>
          <w:rFonts w:ascii="Arial" w:hAnsi="Arial"/>
          <w:sz w:val="20"/>
        </w:rPr>
        <w:t>Aplicar limit por plan en screens (free: 1, pro: ilimitado)</w:t>
      </w:r>
    </w:p>
    <w:p>
      <w:pPr>
        <w:pStyle w:val="ListBullet"/>
        <w:spacing w:after="40"/>
      </w:pPr>
      <w:r>
        <w:rPr>
          <w:rFonts w:ascii="Arial" w:hAnsi="Arial"/>
          <w:b/>
          <w:color w:val="27AE60"/>
          <w:sz w:val="20"/>
        </w:rPr>
        <w:t xml:space="preserve">[Email] </w:t>
      </w:r>
      <w:r>
        <w:rPr>
          <w:rFonts w:ascii="Arial" w:hAnsi="Arial"/>
          <w:sz w:val="20"/>
        </w:rPr>
        <w:t>Resend/SendGrid: bienvenida, factura mensual, alerta de pantalla offline</w:t>
      </w:r>
    </w:p>
    <w:p>
      <w:pPr>
        <w:pStyle w:val="ListBullet"/>
        <w:spacing w:after="40"/>
      </w:pPr>
      <w:r>
        <w:rPr>
          <w:rFonts w:ascii="Arial" w:hAnsi="Arial"/>
          <w:b/>
          <w:color w:val="27AE60"/>
          <w:sz w:val="20"/>
        </w:rPr>
        <w:t xml:space="preserve">[Web Player] </w:t>
      </w:r>
      <w:r>
        <w:rPr>
          <w:rFonts w:ascii="Arial" w:hAnsi="Arial"/>
          <w:sz w:val="20"/>
        </w:rPr>
        <w:t>Exponer URL de Web Player en el dashboard (la logica ya existe en el player)</w:t>
      </w:r>
    </w:p>
    <w:p>
      <w:pPr>
        <w:pStyle w:val="ListBullet"/>
        <w:spacing w:after="40"/>
      </w:pPr>
      <w:r>
        <w:rPr>
          <w:rFonts w:ascii="Arial" w:hAnsi="Arial"/>
          <w:b/>
          <w:color w:val="27AE60"/>
          <w:sz w:val="20"/>
        </w:rPr>
        <w:t xml:space="preserve">[Landing] </w:t>
      </w:r>
      <w:r>
        <w:rPr>
          <w:rFonts w:ascii="Arial" w:hAnsi="Arial"/>
          <w:sz w:val="20"/>
        </w:rPr>
        <w:t>Pagina de pricing publica en menucast.com</w:t>
      </w:r>
    </w:p>
    <w:p/>
    <w:p>
      <w:pPr>
        <w:shd w:val="clear" w:color="auto" w:fill="F5F6FA"/>
        <w:spacing w:before="200" w:after="80"/>
      </w:pPr>
      <w:r>
        <w:rPr>
          <w:rFonts w:ascii="Arial" w:hAnsi="Arial"/>
          <w:b/>
          <w:color w:val="1976D2"/>
          <w:sz w:val="24"/>
        </w:rPr>
        <w:t>FASE 3 — Features Avanzados (Semanas 5-8)</w:t>
      </w:r>
    </w:p>
    <w:p>
      <w:pPr>
        <w:pStyle w:val="ListBullet"/>
        <w:spacing w:after="40"/>
      </w:pPr>
      <w:r>
        <w:rPr>
          <w:rFonts w:ascii="Arial" w:hAnsi="Arial"/>
          <w:b/>
          <w:color w:val="1976D2"/>
          <w:sz w:val="20"/>
        </w:rPr>
        <w:t xml:space="preserve">[Schedules] </w:t>
      </w:r>
      <w:r>
        <w:rPr>
          <w:rFonts w:ascii="Arial" w:hAnsi="Arial"/>
          <w:sz w:val="20"/>
        </w:rPr>
        <w:t>Motor de programacion temporal (dia/hora) en dashboard y player</w:t>
      </w:r>
    </w:p>
    <w:p>
      <w:pPr>
        <w:pStyle w:val="ListBullet"/>
        <w:spacing w:after="40"/>
      </w:pPr>
      <w:r>
        <w:rPr>
          <w:rFonts w:ascii="Arial" w:hAnsi="Arial"/>
          <w:b/>
          <w:color w:val="1976D2"/>
          <w:sz w:val="20"/>
        </w:rPr>
        <w:t xml:space="preserve">[Layouts] </w:t>
      </w:r>
      <w:r>
        <w:rPr>
          <w:rFonts w:ascii="Arial" w:hAnsi="Arial"/>
          <w:sz w:val="20"/>
        </w:rPr>
        <w:t>Editor visual de zonas multizona drag-and-drop — usar Konva.js o react-dnd</w:t>
      </w:r>
    </w:p>
    <w:p>
      <w:pPr>
        <w:pStyle w:val="ListBullet"/>
        <w:spacing w:after="40"/>
      </w:pPr>
      <w:r>
        <w:rPr>
          <w:rFonts w:ascii="Arial" w:hAnsi="Arial"/>
          <w:b/>
          <w:color w:val="1976D2"/>
          <w:sz w:val="20"/>
        </w:rPr>
        <w:t xml:space="preserve">[Player] </w:t>
      </w:r>
      <w:r>
        <w:rPr>
          <w:rFonts w:ascii="Arial" w:hAnsi="Arial"/>
          <w:sz w:val="20"/>
        </w:rPr>
        <w:t>Soporte de layouts multizona en el player Expo (renderizado por zonas)</w:t>
      </w:r>
    </w:p>
    <w:p>
      <w:pPr>
        <w:pStyle w:val="ListBullet"/>
        <w:spacing w:after="40"/>
      </w:pPr>
      <w:r>
        <w:rPr>
          <w:rFonts w:ascii="Arial" w:hAnsi="Arial"/>
          <w:b/>
          <w:color w:val="1976D2"/>
          <w:sz w:val="20"/>
        </w:rPr>
        <w:t xml:space="preserve">[Takeover] </w:t>
      </w:r>
      <w:r>
        <w:rPr>
          <w:rFonts w:ascii="Arial" w:hAnsi="Arial"/>
          <w:sz w:val="20"/>
        </w:rPr>
        <w:t>Sistema de Takeover Screen para anulacion de emergencia</w:t>
      </w:r>
    </w:p>
    <w:p>
      <w:pPr>
        <w:pStyle w:val="ListBullet"/>
        <w:spacing w:after="40"/>
      </w:pPr>
      <w:r>
        <w:rPr>
          <w:rFonts w:ascii="Arial" w:hAnsi="Arial"/>
          <w:b/>
          <w:color w:val="1976D2"/>
          <w:sz w:val="20"/>
        </w:rPr>
        <w:t xml:space="preserve">[RDM] </w:t>
      </w:r>
      <w:r>
        <w:rPr>
          <w:rFonts w:ascii="Arial" w:hAnsi="Arial"/>
          <w:sz w:val="20"/>
        </w:rPr>
        <w:t>Remote Device Management: reboot remoto, sync forzado, screenshot</w:t>
      </w:r>
    </w:p>
    <w:p>
      <w:pPr>
        <w:pStyle w:val="ListBullet"/>
        <w:spacing w:after="40"/>
      </w:pPr>
      <w:r>
        <w:rPr>
          <w:rFonts w:ascii="Arial" w:hAnsi="Arial"/>
          <w:b/>
          <w:color w:val="1976D2"/>
          <w:sz w:val="20"/>
        </w:rPr>
        <w:t xml:space="preserve">[Working Hours] </w:t>
      </w:r>
      <w:r>
        <w:rPr>
          <w:rFonts w:ascii="Arial" w:hAnsi="Arial"/>
          <w:sz w:val="20"/>
        </w:rPr>
        <w:t>Auto encendido/apagado de pantallas por horario</w:t>
      </w:r>
    </w:p>
    <w:p/>
    <w:p>
      <w:pPr>
        <w:shd w:val="clear" w:color="auto" w:fill="F5F6FA"/>
        <w:spacing w:before="200" w:after="80"/>
      </w:pPr>
      <w:r>
        <w:rPr>
          <w:rFonts w:ascii="Arial" w:hAnsi="Arial"/>
          <w:b/>
          <w:color w:val="7B1FA2"/>
          <w:sz w:val="24"/>
        </w:rPr>
        <w:t>FASE 4 — Ecosistema de Apps (Semanas 9-16)</w:t>
      </w:r>
    </w:p>
    <w:p>
      <w:pPr>
        <w:pStyle w:val="ListBullet"/>
        <w:spacing w:after="40"/>
      </w:pPr>
      <w:r>
        <w:rPr>
          <w:rFonts w:ascii="Arial" w:hAnsi="Arial"/>
          <w:b/>
          <w:color w:val="7B1FA2"/>
          <w:sz w:val="20"/>
        </w:rPr>
        <w:t xml:space="preserve">[Apps core] </w:t>
      </w:r>
      <w:r>
        <w:rPr>
          <w:rFonts w:ascii="Arial" w:hAnsi="Arial"/>
          <w:sz w:val="20"/>
        </w:rPr>
        <w:t>Apps dinamicas esenciales: reloj, clima, RSS, QR Code, WiFi Share</w:t>
      </w:r>
    </w:p>
    <w:p>
      <w:pPr>
        <w:pStyle w:val="ListBullet"/>
        <w:spacing w:after="40"/>
      </w:pPr>
      <w:r>
        <w:rPr>
          <w:rFonts w:ascii="Arial" w:hAnsi="Arial"/>
          <w:b/>
          <w:color w:val="7B1FA2"/>
          <w:sz w:val="20"/>
        </w:rPr>
        <w:t xml:space="preserve">[Google Suite] </w:t>
      </w:r>
      <w:r>
        <w:rPr>
          <w:rFonts w:ascii="Arial" w:hAnsi="Arial"/>
          <w:sz w:val="20"/>
        </w:rPr>
        <w:t>Integracion: Google Sheets, Google Slides, Google Calendar</w:t>
      </w:r>
    </w:p>
    <w:p>
      <w:pPr>
        <w:pStyle w:val="ListBullet"/>
        <w:spacing w:after="40"/>
      </w:pPr>
      <w:r>
        <w:rPr>
          <w:rFonts w:ascii="Arial" w:hAnsi="Arial"/>
          <w:b/>
          <w:color w:val="7B1FA2"/>
          <w:sz w:val="20"/>
        </w:rPr>
        <w:t xml:space="preserve">[Social] </w:t>
      </w:r>
      <w:r>
        <w:rPr>
          <w:rFonts w:ascii="Arial" w:hAnsi="Arial"/>
          <w:sz w:val="20"/>
        </w:rPr>
        <w:t>Integracion: Instagram feed, Facebook Pages</w:t>
      </w:r>
    </w:p>
    <w:p>
      <w:pPr>
        <w:pStyle w:val="ListBullet"/>
        <w:spacing w:after="40"/>
      </w:pPr>
      <w:r>
        <w:rPr>
          <w:rFonts w:ascii="Arial" w:hAnsi="Arial"/>
          <w:b/>
          <w:color w:val="7B1FA2"/>
          <w:sz w:val="20"/>
        </w:rPr>
        <w:t xml:space="preserve">[Playlists avanzadas] </w:t>
      </w:r>
      <w:r>
        <w:rPr>
          <w:rFonts w:ascii="Arial" w:hAnsi="Arial"/>
          <w:sz w:val="20"/>
        </w:rPr>
        <w:t>Tipo Interactive (kiosco) y Tag-based (auto-relleno)</w:t>
      </w:r>
    </w:p>
    <w:p>
      <w:pPr>
        <w:pStyle w:val="ListBullet"/>
        <w:spacing w:after="40"/>
      </w:pPr>
      <w:r>
        <w:rPr>
          <w:rFonts w:ascii="Arial" w:hAnsi="Arial"/>
          <w:b/>
          <w:color w:val="7B1FA2"/>
          <w:sz w:val="20"/>
        </w:rPr>
        <w:t xml:space="preserve">[Templates] </w:t>
      </w:r>
      <w:r>
        <w:rPr>
          <w:rFonts w:ascii="Arial" w:hAnsi="Arial"/>
          <w:sz w:val="20"/>
        </w:rPr>
        <w:t>Biblioteca de plantillas de layouts prediseñadas para restaurantes</w:t>
      </w:r>
    </w:p>
    <w:p>
      <w:pPr>
        <w:pStyle w:val="ListBullet"/>
        <w:spacing w:after="40"/>
      </w:pPr>
      <w:r>
        <w:rPr>
          <w:rFonts w:ascii="Arial" w:hAnsi="Arial"/>
          <w:b/>
          <w:color w:val="7B1FA2"/>
          <w:sz w:val="20"/>
        </w:rPr>
        <w:t xml:space="preserve">[Google Play] </w:t>
      </w:r>
      <w:r>
        <w:rPr>
          <w:rFonts w:ascii="Arial" w:hAnsi="Arial"/>
          <w:sz w:val="20"/>
        </w:rPr>
        <w:t>Publicar MenuCast en Google Play Store (app TV)</w:t>
      </w:r>
    </w:p>
    <w:p>
      <w:pPr>
        <w:pStyle w:val="ListBullet"/>
        <w:spacing w:after="40"/>
      </w:pPr>
      <w:r>
        <w:rPr>
          <w:rFonts w:ascii="Arial" w:hAnsi="Arial"/>
          <w:b/>
          <w:color w:val="7B1FA2"/>
          <w:sz w:val="20"/>
        </w:rPr>
        <w:t xml:space="preserve">[API publica] </w:t>
      </w:r>
      <w:r>
        <w:rPr>
          <w:rFonts w:ascii="Arial" w:hAnsi="Arial"/>
          <w:sz w:val="20"/>
        </w:rPr>
        <w:t>REST API documentada para integraciones de terceros</w:t>
      </w:r>
    </w:p>
    <w:p>
      <w:pPr>
        <w:pStyle w:val="ListBullet"/>
        <w:spacing w:after="40"/>
      </w:pPr>
      <w:r>
        <w:rPr>
          <w:rFonts w:ascii="Arial" w:hAnsi="Arial"/>
          <w:b/>
          <w:color w:val="7B1FA2"/>
          <w:sz w:val="20"/>
        </w:rPr>
        <w:t xml:space="preserve">[Roles RBAC] </w:t>
      </w:r>
      <w:r>
        <w:rPr>
          <w:rFonts w:ascii="Arial" w:hAnsi="Arial"/>
          <w:sz w:val="20"/>
        </w:rPr>
        <w:t>Sistema de roles: Owner / Admin / Editor / Viewer</w:t>
      </w:r>
    </w:p>
    <w:p/>
    <w:p>
      <w:r>
        <w:br w:type="page"/>
      </w:r>
    </w:p>
    <w:p>
      <w:pPr>
        <w:spacing w:before="360" w:after="120"/>
      </w:pPr>
      <w:r>
        <w:rPr>
          <w:rFonts w:ascii="Arial" w:hAnsi="Arial"/>
          <w:b/>
          <w:color w:val="E86B1F"/>
          <w:sz w:val="36"/>
        </w:rPr>
        <w:t>9. Resumen y Proximos Pasos Inmediatos</w:t>
      </w:r>
    </w:p>
    <w:p>
      <w:pPr>
        <w:pBdr>
          <w:bottom w:val="single" w:sz="6" w:space="1" w:color="E86B1F"/>
        </w:pBdr>
        <w:spacing w:after="80"/>
      </w:pPr>
    </w:p>
    <w:p>
      <w:pPr>
        <w:spacing w:before="280" w:after="80"/>
      </w:pPr>
      <w:r>
        <w:rPr>
          <w:rFonts w:ascii="Arial" w:hAnsi="Arial"/>
          <w:b/>
          <w:color w:val="27AE60"/>
          <w:sz w:val="30"/>
        </w:rPr>
        <w:t>Lo que MenuCast ya tiene bien</w:t>
      </w:r>
    </w:p>
    <w:p>
      <w:pPr>
        <w:pStyle w:val="ListBullet"/>
        <w:spacing w:after="40"/>
      </w:pPr>
      <w:r>
        <w:rPr>
          <w:rFonts w:ascii="Arial" w:hAnsi="Arial"/>
          <w:sz w:val="21"/>
        </w:rPr>
        <w:t>Arquitectura monorepo con separacion clara de responsabilidades</w:t>
      </w:r>
    </w:p>
    <w:p>
      <w:pPr>
        <w:pStyle w:val="ListBullet"/>
        <w:spacing w:after="40"/>
      </w:pPr>
      <w:r>
        <w:rPr>
          <w:rFonts w:ascii="Arial" w:hAnsi="Arial"/>
          <w:sz w:val="21"/>
        </w:rPr>
        <w:t>Stack tecnologico moderno y correcto (Next.js + Expo + Supabase)</w:t>
      </w:r>
    </w:p>
    <w:p>
      <w:pPr>
        <w:pStyle w:val="ListBullet"/>
        <w:spacing w:after="40"/>
      </w:pPr>
      <w:r>
        <w:rPr>
          <w:rFonts w:ascii="Arial" w:hAnsi="Arial"/>
          <w:sz w:val="21"/>
        </w:rPr>
        <w:t>Realtime automatico — ventaja clave sobre Yodeck (que usa push manual)</w:t>
      </w:r>
    </w:p>
    <w:p>
      <w:pPr>
        <w:pStyle w:val="ListBullet"/>
        <w:spacing w:after="40"/>
      </w:pPr>
      <w:r>
        <w:rPr>
          <w:rFonts w:ascii="Arial" w:hAnsi="Arial"/>
          <w:sz w:val="21"/>
        </w:rPr>
        <w:t>Offline resilience con AsyncStorage — critico para restaurantes</w:t>
      </w:r>
    </w:p>
    <w:p>
      <w:pPr>
        <w:pStyle w:val="ListBullet"/>
        <w:spacing w:after="40"/>
      </w:pPr>
      <w:r>
        <w:rPr>
          <w:rFonts w:ascii="Arial" w:hAnsi="Arial"/>
          <w:sz w:val="21"/>
        </w:rPr>
        <w:t>Documentacion excelente para un MVP: README, HANDOFF, planes de diseno</w:t>
      </w:r>
    </w:p>
    <w:p>
      <w:pPr>
        <w:pStyle w:val="ListBullet"/>
        <w:spacing w:after="40"/>
      </w:pPr>
      <w:r>
        <w:rPr>
          <w:rFonts w:ascii="Arial" w:hAnsi="Arial"/>
          <w:sz w:val="21"/>
        </w:rPr>
        <w:t>Pairing flow completo entre dashboard y Android TV</w:t>
      </w:r>
    </w:p>
    <w:p>
      <w:pPr>
        <w:pStyle w:val="ListBullet"/>
        <w:spacing w:after="40"/>
      </w:pPr>
      <w:r>
        <w:rPr>
          <w:rFonts w:ascii="Arial" w:hAnsi="Arial"/>
          <w:sz w:val="21"/>
        </w:rPr>
        <w:t>App movil funcional con las 4 secciones principales</w:t>
      </w:r>
    </w:p>
    <w:p>
      <w:pPr>
        <w:spacing w:before="280" w:after="80"/>
      </w:pPr>
      <w:r>
        <w:rPr>
          <w:rFonts w:ascii="Arial" w:hAnsi="Arial"/>
          <w:b/>
          <w:color w:val="C0392B"/>
          <w:sz w:val="30"/>
        </w:rPr>
        <w:t>Gaps criticos vs Yodeck (priorizados)</w:t>
      </w:r>
    </w:p>
    <w:p>
      <w:pPr>
        <w:pStyle w:val="ListBullet"/>
        <w:spacing w:after="40"/>
      </w:pPr>
      <w:r>
        <w:rPr>
          <w:rFonts w:ascii="Arial" w:hAnsi="Arial"/>
          <w:b/>
          <w:color w:val="C0392B"/>
          <w:sz w:val="21"/>
        </w:rPr>
        <w:t xml:space="preserve">GAP #1 CRITICO: </w:t>
      </w:r>
      <w:r>
        <w:rPr>
          <w:rFonts w:ascii="Arial" w:hAnsi="Arial"/>
          <w:sz w:val="21"/>
        </w:rPr>
        <w:t>Apps/Widgets dinamicos (0 vs 60+ en Yodeck)</w:t>
      </w:r>
    </w:p>
    <w:p>
      <w:pPr>
        <w:pStyle w:val="ListBullet"/>
        <w:spacing w:after="40"/>
      </w:pPr>
      <w:r>
        <w:rPr>
          <w:rFonts w:ascii="Arial" w:hAnsi="Arial"/>
          <w:b/>
          <w:color w:val="C0392B"/>
          <w:sz w:val="21"/>
        </w:rPr>
        <w:t xml:space="preserve">GAP #2 CRITICO: </w:t>
      </w:r>
      <w:r>
        <w:rPr>
          <w:rFonts w:ascii="Arial" w:hAnsi="Arial"/>
          <w:sz w:val="21"/>
        </w:rPr>
        <w:t>Editor de Layouts WYSIWYG multizona</w:t>
      </w:r>
    </w:p>
    <w:p>
      <w:pPr>
        <w:pStyle w:val="ListBullet"/>
        <w:spacing w:after="40"/>
      </w:pPr>
      <w:r>
        <w:rPr>
          <w:rFonts w:ascii="Arial" w:hAnsi="Arial"/>
          <w:b/>
          <w:color w:val="C0392B"/>
          <w:sz w:val="21"/>
        </w:rPr>
        <w:t xml:space="preserve">GAP #3 ALTO: </w:t>
      </w:r>
      <w:r>
        <w:rPr>
          <w:rFonts w:ascii="Arial" w:hAnsi="Arial"/>
          <w:sz w:val="21"/>
        </w:rPr>
        <w:t>Schedules / Programacion temporal</w:t>
      </w:r>
    </w:p>
    <w:p>
      <w:pPr>
        <w:pStyle w:val="ListBullet"/>
        <w:spacing w:after="40"/>
      </w:pPr>
      <w:r>
        <w:rPr>
          <w:rFonts w:ascii="Arial" w:hAnsi="Arial"/>
          <w:b/>
          <w:color w:val="C0392B"/>
          <w:sz w:val="21"/>
        </w:rPr>
        <w:t xml:space="preserve">GAP #4 MEDIO: </w:t>
      </w:r>
      <w:r>
        <w:rPr>
          <w:rFonts w:ascii="Arial" w:hAnsi="Arial"/>
          <w:sz w:val="21"/>
        </w:rPr>
        <w:t>Takeover Screen de emergencia</w:t>
      </w:r>
    </w:p>
    <w:p>
      <w:pPr>
        <w:pStyle w:val="ListBullet"/>
        <w:spacing w:after="40"/>
      </w:pPr>
      <w:r>
        <w:rPr>
          <w:rFonts w:ascii="Arial" w:hAnsi="Arial"/>
          <w:b/>
          <w:color w:val="C0392B"/>
          <w:sz w:val="21"/>
        </w:rPr>
        <w:t xml:space="preserve">GAP #5 MEDIO: </w:t>
      </w:r>
      <w:r>
        <w:rPr>
          <w:rFonts w:ascii="Arial" w:hAnsi="Arial"/>
          <w:sz w:val="21"/>
        </w:rPr>
        <w:t>Web Player URL (facil — la logica ya existe)</w:t>
      </w:r>
    </w:p>
    <w:p>
      <w:pPr>
        <w:pStyle w:val="ListBullet"/>
        <w:spacing w:after="40"/>
      </w:pPr>
      <w:r>
        <w:rPr>
          <w:rFonts w:ascii="Arial" w:hAnsi="Arial"/>
          <w:b/>
          <w:color w:val="C0392B"/>
          <w:sz w:val="21"/>
        </w:rPr>
        <w:t xml:space="preserve">GAP #6 MEDIO: </w:t>
      </w:r>
      <w:r>
        <w:rPr>
          <w:rFonts w:ascii="Arial" w:hAnsi="Arial"/>
          <w:sz w:val="21"/>
        </w:rPr>
        <w:t>Remote Device Management (reboot, screenshot, logs)</w:t>
      </w:r>
    </w:p>
    <w:p>
      <w:pPr>
        <w:spacing w:before="280" w:after="80"/>
      </w:pPr>
      <w:r>
        <w:rPr>
          <w:rFonts w:ascii="Arial" w:hAnsi="Arial"/>
          <w:b/>
          <w:color w:val="1A1A2E"/>
          <w:sz w:val="30"/>
        </w:rPr>
        <w:t>Acciones prioritarias (en orden)</w:t>
      </w:r>
    </w:p>
    <w:p>
      <w:pPr>
        <w:pStyle w:val="ListNumber"/>
        <w:spacing w:after="60"/>
      </w:pPr>
      <w:r>
        <w:rPr>
          <w:rFonts w:ascii="Arial" w:hAnsi="Arial"/>
          <w:sz w:val="21"/>
        </w:rPr>
        <w:t>Corregir las vulnerabilidades RLS (seguridad critica — ANTES de cualquier usuario real)</w:t>
      </w:r>
    </w:p>
    <w:p>
      <w:pPr>
        <w:pStyle w:val="ListNumber"/>
        <w:spacing w:after="60"/>
      </w:pPr>
      <w:r>
        <w:rPr>
          <w:rFonts w:ascii="Arial" w:hAnsi="Arial"/>
          <w:sz w:val="21"/>
        </w:rPr>
        <w:t>Deploy a produccion (Vercel + Supabase Cloud)</w:t>
      </w:r>
    </w:p>
    <w:p>
      <w:pPr>
        <w:pStyle w:val="ListNumber"/>
        <w:spacing w:after="60"/>
      </w:pPr>
      <w:r>
        <w:rPr>
          <w:rFonts w:ascii="Arial" w:hAnsi="Arial"/>
          <w:sz w:val="21"/>
        </w:rPr>
        <w:t>Implementar Stripe billing para monetizar</w:t>
      </w:r>
    </w:p>
    <w:p>
      <w:pPr>
        <w:pStyle w:val="ListNumber"/>
        <w:spacing w:after="60"/>
      </w:pPr>
      <w:r>
        <w:rPr>
          <w:rFonts w:ascii="Arial" w:hAnsi="Arial"/>
          <w:sz w:val="21"/>
        </w:rPr>
        <w:t>Exponer Web Player URL (facil, impacto alto en LATAM donde el hardware es caro)</w:t>
      </w:r>
    </w:p>
    <w:p>
      <w:pPr>
        <w:pStyle w:val="ListNumber"/>
        <w:spacing w:after="60"/>
      </w:pPr>
      <w:r>
        <w:rPr>
          <w:rFonts w:ascii="Arial" w:hAnsi="Arial"/>
          <w:sz w:val="21"/>
        </w:rPr>
        <w:t>Configurar alertas de pantalla offline por email</w:t>
      </w:r>
    </w:p>
    <w:p>
      <w:pPr>
        <w:pStyle w:val="ListNumber"/>
        <w:spacing w:after="60"/>
      </w:pPr>
      <w:r>
        <w:rPr>
          <w:rFonts w:ascii="Arial" w:hAnsi="Arial"/>
          <w:sz w:val="21"/>
        </w:rPr>
        <w:t>Implementar Schedules (programacion temporal — necesario para restaurantes)</w:t>
      </w:r>
    </w:p>
    <w:p>
      <w:pPr>
        <w:pStyle w:val="ListNumber"/>
        <w:spacing w:after="60"/>
      </w:pPr>
      <w:r>
        <w:rPr>
          <w:rFonts w:ascii="Arial" w:hAnsi="Arial"/>
          <w:sz w:val="21"/>
        </w:rPr>
        <w:t>Implementar editor de Layouts multizona (diferenciador vs competencia)</w:t>
      </w:r>
    </w:p>
    <w:p>
      <w:pPr>
        <w:pStyle w:val="ListNumber"/>
        <w:spacing w:after="60"/>
      </w:pPr>
      <w:r>
        <w:rPr>
          <w:rFonts w:ascii="Arial" w:hAnsi="Arial"/>
          <w:sz w:val="21"/>
        </w:rPr>
        <w:t>Publicar en Google Play Store</w:t>
      </w:r>
    </w:p>
    <w:p>
      <w:pPr>
        <w:pStyle w:val="ListNumber"/>
        <w:spacing w:after="60"/>
      </w:pPr>
      <w:r>
        <w:rPr>
          <w:rFonts w:ascii="Arial" w:hAnsi="Arial"/>
          <w:sz w:val="21"/>
        </w:rPr>
        <w:t>Comenzar con apps basicas: reloj, clima, QR Code</w:t>
      </w:r>
    </w:p>
    <w:p>
      <w:pPr>
        <w:spacing w:before="120" w:after="160"/>
        <w:ind w:left="288" w:right="288"/>
        <w:shd w:val="clear" w:color="auto" w:fill="E8F5E9"/>
        <w:pBdr>
          <w:top w:val="single" w:sz="4" w:space="4" w:color="27AE60"/>
          <w:left w:val="single" w:sz="12" w:space="4" w:color="27AE60"/>
          <w:bottom w:val="single" w:sz="4" w:space="4" w:color="27AE60"/>
          <w:right w:val="single" w:sz="4" w:space="4" w:color="27AE60"/>
        </w:pBdr>
      </w:pPr>
      <w:r>
        <w:rPr>
          <w:rFonts w:ascii="Arial" w:hAnsi="Arial"/>
          <w:sz w:val="20"/>
        </w:rPr>
        <w:t xml:space="preserve">  🚀  El MVP de MenuCast esta aproximadamente a 2-3 semanas de estar listo para sus primeros clientes reales — solo hace falta resolver la seguridad, el deploy y el billing. El producto tecnico ya funciona. Las features avanzadas (Layouts, Apps) pueden llegar en fases posteriores sin bloquear el lanzamiento.</w:t>
      </w:r>
    </w:p>
    <w:p>
      <w:r>
        <w:br w:type="page"/>
      </w:r>
    </w:p>
    <w:p>
      <w:pPr>
        <w:spacing w:before="360" w:after="120"/>
      </w:pPr>
      <w:r>
        <w:rPr>
          <w:rFonts w:ascii="Arial" w:hAnsi="Arial"/>
          <w:b/>
          <w:color w:val="E86B1F"/>
          <w:sz w:val="36"/>
        </w:rPr>
        <w:t>10. Ingenieria Inversa — Tech Stack Real del Editor de Yodeck</w:t>
      </w:r>
    </w:p>
    <w:p>
      <w:pPr>
        <w:pBdr>
          <w:bottom w:val="single" w:sz="6" w:space="1" w:color="E86B1F"/>
        </w:pBdr>
        <w:spacing w:after="80"/>
      </w:pPr>
    </w:p>
    <w:p>
      <w:pPr>
        <w:spacing w:after="100"/>
      </w:pPr>
      <w:r>
        <w:rPr>
          <w:rFonts w:ascii="Arial" w:hAnsi="Arial"/>
          <w:sz w:val="21"/>
        </w:rPr>
        <w:t>Esta seccion documenta el stack tecnologico real de Yodeck, confirmado mediante inspeccion directa del DOM, variables globales de JavaScript y analisis de los scripts cargados en la sesion autenticada del 6 de marzo de 2026. Los datos son de primera mano — no documentacion publica.</w:t>
      </w:r>
    </w:p>
    <w:p>
      <w:pPr>
        <w:spacing w:before="120" w:after="160"/>
        <w:ind w:left="288" w:right="288"/>
        <w:shd w:val="clear" w:color="auto" w:fill="E3F2FD"/>
        <w:pBdr>
          <w:top w:val="single" w:sz="4" w:space="4" w:color="1976D2"/>
          <w:left w:val="single" w:sz="12" w:space="4" w:color="1976D2"/>
          <w:bottom w:val="single" w:sz="4" w:space="4" w:color="1976D2"/>
          <w:right w:val="single" w:sz="4" w:space="4" w:color="1976D2"/>
        </w:pBdr>
      </w:pPr>
      <w:r>
        <w:rPr>
          <w:rFonts w:ascii="Arial" w:hAnsi="Arial"/>
          <w:sz w:val="20"/>
        </w:rPr>
        <w:t xml:space="preserve">  🔍  SORPRESA CRITICA: El editor de Layouts de Yodeck NO usa ninguna libreria moderna de canvas (no es React, no es Konva.js, no es una SPA moderna). Esta construido con tecnologia de 2012-2015: jQuery + jQuery UI + Backbone.js. MenuCast puede construir algo MAS MODERNO desde el primer dia.</w:t>
      </w:r>
    </w:p>
    <w:p>
      <w:pPr>
        <w:spacing w:before="280" w:after="80"/>
      </w:pPr>
      <w:r>
        <w:rPr>
          <w:rFonts w:ascii="Arial" w:hAnsi="Arial"/>
          <w:b/>
          <w:color w:val="1A1A2E"/>
          <w:sz w:val="30"/>
        </w:rPr>
        <w:t>10.1  Stack tecnologico confirmado (inspeccion de DOM)</w:t>
      </w:r>
    </w:p>
    <w:tbl>
      <w:tblPr>
        <w:tblW w:type="auto" w:w="0"/>
        <w:jc w:val="center"/>
        <w:tblLook w:firstColumn="1" w:firstRow="1" w:lastColumn="0" w:lastRow="0" w:noHBand="0" w:noVBand="1" w:val="04A0"/>
      </w:tblPr>
      <w:tblGrid>
        <w:gridCol w:w="2340"/>
        <w:gridCol w:w="2340"/>
        <w:gridCol w:w="2340"/>
        <w:gridCol w:w="2340"/>
      </w:tblGrid>
      <w:tr>
        <w:tc>
          <w:tcPr>
            <w:tcW w:type="dxa" w:w="1728"/>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Libreria</w:t>
            </w:r>
          </w:p>
        </w:tc>
        <w:tc>
          <w:tcPr>
            <w:tcW w:type="dxa" w:w="1584"/>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Version</w:t>
            </w:r>
          </w:p>
        </w:tc>
        <w:tc>
          <w:tcPr>
            <w:tcW w:type="dxa" w:w="1872"/>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Estado</w:t>
            </w:r>
          </w:p>
        </w:tc>
        <w:tc>
          <w:tcPr>
            <w:tcW w:type="dxa" w:w="4032"/>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Para que se usa</w:t>
            </w:r>
          </w:p>
        </w:tc>
      </w:tr>
      <w:tr>
        <w:tc>
          <w:tcPr>
            <w:tcW w:type="dxa" w:w="172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jQuery</w:t>
            </w:r>
          </w:p>
        </w:tc>
        <w:tc>
          <w:tcPr>
            <w:tcW w:type="dxa" w:w="158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3.4.1</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Confirmado</w:t>
            </w:r>
          </w:p>
        </w:tc>
        <w:tc>
          <w:tcPr>
            <w:tcW w:type="dxa" w:w="403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DOM manipulation principal de toda la app</w:t>
            </w:r>
          </w:p>
        </w:tc>
      </w:tr>
      <w:tr>
        <w:tc>
          <w:tcPr>
            <w:tcW w:type="dxa" w:w="172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jQuery UI</w:t>
            </w:r>
          </w:p>
        </w:tc>
        <w:tc>
          <w:tcPr>
            <w:tcW w:type="dxa" w:w="158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presente</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Confirmado por clases CSS</w:t>
            </w:r>
          </w:p>
        </w:tc>
        <w:tc>
          <w:tcPr>
            <w:tcW w:type="dxa" w:w="403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DRAG &amp; DROP y RESIZE de las zonas del editor — clases ui-draggable, ui-resizable, ui-draggable-handle en cada zona</w:t>
            </w:r>
          </w:p>
        </w:tc>
      </w:tr>
      <w:tr>
        <w:tc>
          <w:tcPr>
            <w:tcW w:type="dxa" w:w="172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Backbone.js</w:t>
            </w:r>
          </w:p>
        </w:tc>
        <w:tc>
          <w:tcPr>
            <w:tcW w:type="dxa" w:w="158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1.2.3</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Confirmado (global)</w:t>
            </w:r>
          </w:p>
        </w:tc>
        <w:tc>
          <w:tcPr>
            <w:tcW w:type="dxa" w:w="403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Framework MVC del dashboard completo. El hash routing #main/layout confirma Backbone Router</w:t>
            </w:r>
          </w:p>
        </w:tc>
      </w:tr>
      <w:tr>
        <w:tc>
          <w:tcPr>
            <w:tcW w:type="dxa" w:w="172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Underscore.js</w:t>
            </w:r>
          </w:p>
        </w:tc>
        <w:tc>
          <w:tcPr>
            <w:tcW w:type="dxa" w:w="158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1.13.1</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Confirmado (global)</w:t>
            </w:r>
          </w:p>
        </w:tc>
        <w:tc>
          <w:tcPr>
            <w:tcW w:type="dxa" w:w="403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Dependencia de Backbone. Usado para templates y utilidades</w:t>
            </w:r>
          </w:p>
        </w:tc>
      </w:tr>
      <w:tr>
        <w:tc>
          <w:tcPr>
            <w:tcW w:type="dxa" w:w="172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Bootstrap</w:t>
            </w:r>
          </w:p>
        </w:tc>
        <w:tc>
          <w:tcPr>
            <w:tcW w:type="dxa" w:w="158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presente</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Confirmado por clases</w:t>
            </w:r>
          </w:p>
        </w:tc>
        <w:tc>
          <w:tcPr>
            <w:tcW w:type="dxa" w:w="403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Framework CSS del UI general</w:t>
            </w:r>
          </w:p>
        </w:tc>
      </w:tr>
      <w:tr>
        <w:tc>
          <w:tcPr>
            <w:tcW w:type="dxa" w:w="172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Fabric.js</w:t>
            </w:r>
          </w:p>
        </w:tc>
        <w:tc>
          <w:tcPr>
            <w:tcW w:type="dxa" w:w="158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5.3.0</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Confirmado (global)</w:t>
            </w:r>
          </w:p>
        </w:tc>
        <w:tc>
          <w:tcPr>
            <w:tcW w:type="dxa" w:w="403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Usado SOLO para el editor de imagenes/cropping de media. NO es el editor de layouts</w:t>
            </w:r>
          </w:p>
        </w:tc>
      </w:tr>
      <w:tr>
        <w:tc>
          <w:tcPr>
            <w:tcW w:type="dxa" w:w="172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Pixie</w:t>
            </w:r>
          </w:p>
        </w:tc>
        <w:tc>
          <w:tcPr>
            <w:tcW w:type="dxa" w:w="1584"/>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custom UMD build</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Confirmado (script tag)</w:t>
            </w:r>
          </w:p>
        </w:tc>
        <w:tc>
          <w:tcPr>
            <w:tcW w:type="dxa" w:w="403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Plugin comercial de edicion de imagenes basado en Fabric.js. URL: pixie.umd.aad255f450f01a75.js desde su CDN</w:t>
            </w:r>
          </w:p>
        </w:tc>
      </w:tr>
      <w:tr>
        <w:tc>
          <w:tcPr>
            <w:tcW w:type="dxa" w:w="172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React / Vue / Angular</w:t>
            </w:r>
          </w:p>
        </w:tc>
        <w:tc>
          <w:tcPr>
            <w:tcW w:type="dxa" w:w="1584"/>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ninguno</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Ausente en globals</w:t>
            </w:r>
          </w:p>
        </w:tc>
        <w:tc>
          <w:tcPr>
            <w:tcW w:type="dxa" w:w="403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El dashboard principal NO usa ningun framework moderno de componentes</w:t>
            </w:r>
          </w:p>
        </w:tc>
      </w:tr>
    </w:tbl>
    <w:p/>
    <w:p>
      <w:pPr>
        <w:spacing w:before="280" w:after="80"/>
      </w:pPr>
      <w:r>
        <w:rPr>
          <w:rFonts w:ascii="Arial" w:hAnsi="Arial"/>
          <w:b/>
          <w:color w:val="1A1A2E"/>
          <w:sz w:val="30"/>
        </w:rPr>
        <w:t>10.2  Arquitectura real del canvas del editor (DIVs absolutos, no canvas HTML)</w:t>
      </w:r>
    </w:p>
    <w:p>
      <w:pPr>
        <w:spacing w:after="100"/>
      </w:pPr>
      <w:r>
        <w:rPr>
          <w:rFonts w:ascii="Arial" w:hAnsi="Arial"/>
          <w:sz w:val="21"/>
        </w:rPr>
        <w:t>La inspeccion del DOM revela que el editor de layouts NO es un elemento &lt;canvas&gt; de HTML. Es una jerarquia de DIVs absolutamente posicionados, con jQuery UI para el drag-and-drop y resize:</w:t>
      </w:r>
    </w:p>
    <w:p>
      <w:pPr>
        <w:spacing w:before="120" w:after="120"/>
        <w:ind w:left="432"/>
        <w:pBdr>
          <w:top w:val="single" w:sz="4" w:space="4" w:color="CCCCCC"/>
          <w:left w:val="single" w:sz="4" w:space="4" w:color="CCCCCC"/>
          <w:bottom w:val="single" w:sz="4" w:space="4" w:color="CCCCCC"/>
          <w:right w:val="single" w:sz="4" w:space="4" w:color="CCCCCC"/>
        </w:pBdr>
        <w:shd w:val="clear" w:color="auto" w:fill="F8F8F8"/>
      </w:pPr>
      <w:r>
        <w:rPr>
          <w:rFonts w:ascii="Courier New" w:hAnsi="Courier New"/>
          <w:color w:val="1A1A2E"/>
          <w:sz w:val="18"/>
        </w:rPr>
        <w:t>&lt;!-- Estructura DOM real del editor de Yodeck (inspeccion en vivo) --&gt;</w:t>
        <w:br/>
        <w:t>&lt;div class='canvas-container' style='height: 675px;'&gt;</w:t>
        <w:br/>
        <w:t xml:space="preserve">  &lt;div class='screen' style='width: 993px; height: 563px;'&gt;</w:t>
        <w:br/>
        <w:t xml:space="preserve">    &lt;div class='screen-back' style='background-color: rgb(0,0,0); width: 984px; height: 554px;'&gt;</w:t>
        <w:br/>
        <w:t xml:space="preserve">      &lt;div class='screen-canvas'&gt;</w:t>
        <w:br/>
        <w:t xml:space="preserve">        &lt;!-- Cada zona es un widget-box con jQuery UI --&gt;</w:t>
        <w:br/>
        <w:t xml:space="preserve">        &lt;div class='widget-box ui-draggable ui-draggable-handle ui-resizable'</w:t>
        <w:br/>
        <w:t xml:space="preserve">             style='width:370px; height:554px; left:0px; top:0px; z-index:2;'</w:t>
        <w:br/>
        <w:t xml:space="preserve">             data-zindex='2'&gt;</w:t>
        <w:br/>
        <w:t xml:space="preserve">          &lt;!-- El contenido de cada zona es un iframe apuntando a S3 --&gt;</w:t>
        <w:br/>
        <w:t xml:space="preserve">          &lt;iframe src='https://dsbackend.s3.amazonaws.com/widgets/[orgId]/[widgetId]/[v]/preview/preview.html?zoom=0.51'&gt;&lt;/iframe&gt;</w:t>
        <w:br/>
        <w:t xml:space="preserve">        &lt;/div&gt;</w:t>
        <w:br/>
        <w:t xml:space="preserve">        &lt;div class='widget-box ui-draggable ui-draggable-handle ui-resizable'</w:t>
        <w:br/>
        <w:t xml:space="preserve">             style='width:615px; height:554px; left:382px; top:0px; z-index:3;'</w:t>
        <w:br/>
        <w:t xml:space="preserve">             data-zindex='3'&gt;</w:t>
        <w:br/>
        <w:t xml:space="preserve">          &lt;iframe src='https://dsbackend.s3.amazonaws.com/widgets/[orgId]/[widgetId]/[v]/preview/preview.html?zoom=0.51'&gt;&lt;/iframe&gt;</w:t>
        <w:br/>
        <w:t xml:space="preserve">        &lt;/div&gt;</w:t>
        <w:br/>
        <w:t xml:space="preserve">        &lt;!-- Guias de alineacion tipo Figma --&gt;</w:t>
        <w:br/>
        <w:t xml:space="preserve">        &lt;div class='alignment-guide-widget canvas-guides' style='width:984px; height:554px;'&gt;&lt;/div&gt;</w:t>
        <w:br/>
        <w:t xml:space="preserve">        &lt;!-- Grid de alineacion (oculto por default) --&gt;</w:t>
        <w:br/>
        <w:t xml:space="preserve">        &lt;div class='screen-canvas-grid-overlay hidden'&gt;&lt;/div&gt;</w:t>
        <w:br/>
        <w:t xml:space="preserve">      &lt;/div&gt;</w:t>
        <w:br/>
        <w:t xml:space="preserve">    &lt;/div&gt;</w:t>
        <w:br/>
        <w:t xml:space="preserve">  &lt;/div&gt;</w:t>
        <w:br/>
        <w:t>&lt;/div&gt;</w:t>
      </w:r>
    </w:p>
    <w:p>
      <w:pPr>
        <w:spacing w:before="280" w:after="80"/>
      </w:pPr>
      <w:r>
        <w:rPr>
          <w:rFonts w:ascii="Arial" w:hAnsi="Arial"/>
          <w:b/>
          <w:color w:val="1A1A2E"/>
          <w:sz w:val="30"/>
        </w:rPr>
        <w:t>10.3  Hallazgo clave — Como Yodeck renderiza los widgets (iframes desde S3)</w:t>
      </w:r>
    </w:p>
    <w:p>
      <w:pPr>
        <w:spacing w:before="120" w:after="160"/>
        <w:ind w:left="288" w:right="288"/>
        <w:shd w:val="clear" w:color="auto" w:fill="FFF8E1"/>
        <w:pBdr>
          <w:top w:val="single" w:sz="4" w:space="4" w:color="FFB300"/>
          <w:left w:val="single" w:sz="12" w:space="4" w:color="FFB300"/>
          <w:bottom w:val="single" w:sz="4" w:space="4" w:color="FFB300"/>
          <w:right w:val="single" w:sz="4" w:space="4" w:color="FFB300"/>
        </w:pBdr>
      </w:pPr>
      <w:r>
        <w:rPr>
          <w:rFonts w:ascii="Arial" w:hAnsi="Arial"/>
          <w:sz w:val="20"/>
        </w:rPr>
        <w:t xml:space="preserve">  💡  HALLAZGO ARQUITECTONICO: Cada app/widget en Yodeck es un archivo HTML estatico generado y subido a S3. El player y el editor NO consumen APIs en tiempo real — solo cargan iframes apuntando a archivos HTML en S3. Cuando configuras una app de clima en Buenos Aires, Yodeck genera un HTML estatico con esa config y lo sube a AWS S3.</w:t>
      </w:r>
    </w:p>
    <w:p>
      <w:pPr>
        <w:spacing w:after="100"/>
      </w:pPr>
      <w:r>
        <w:rPr>
          <w:rFonts w:ascii="Arial" w:hAnsi="Arial"/>
          <w:sz w:val="21"/>
        </w:rPr>
        <w:t>Patron de URL de los widgets confirmado en inspeccion:</w:t>
      </w:r>
    </w:p>
    <w:p>
      <w:pPr>
        <w:spacing w:before="120" w:after="120"/>
        <w:ind w:left="432"/>
        <w:pBdr>
          <w:top w:val="single" w:sz="4" w:space="4" w:color="CCCCCC"/>
          <w:left w:val="single" w:sz="4" w:space="4" w:color="CCCCCC"/>
          <w:bottom w:val="single" w:sz="4" w:space="4" w:color="CCCCCC"/>
          <w:right w:val="single" w:sz="4" w:space="4" w:color="CCCCCC"/>
        </w:pBdr>
        <w:shd w:val="clear" w:color="auto" w:fill="F8F8F8"/>
      </w:pPr>
      <w:r>
        <w:rPr>
          <w:rFonts w:ascii="Courier New" w:hAnsi="Courier New"/>
          <w:color w:val="1A1A2E"/>
          <w:sz w:val="18"/>
        </w:rPr>
        <w:t>-- URL real de widget observada en el DOM (6 marzo 2026):</w:t>
        <w:br/>
        <w:t>https://dsbackend.s3.amazonaws.com/widgets/</w:t>
        <w:br/>
        <w:t xml:space="preserve">  [orgId: 4bdbf0fe6a7e4c8e8264963c4c7d06bf]/</w:t>
        <w:br/>
        <w:t xml:space="preserve">  [widgetId: 28bb74d66b5e4019b6188e2f91117600]/</w:t>
        <w:br/>
        <w:t xml:space="preserve">  [version: 38]/</w:t>
        <w:br/>
        <w:t xml:space="preserve">  preview/preview.html?zoom=0.51</w:t>
        <w:br/>
        <w:br/>
        <w:t>-- Implicacion: cada instancia de app genera su propio HTML estatico en S3.</w:t>
        <w:br/>
        <w:t>-- El player es un simple cargador de iframes — NO necesita logica de negocio.</w:t>
        <w:br/>
        <w:t>-- Actualizacion de config = regenerar el HTML + reubicar en S3 + notificar al player.</w:t>
      </w:r>
    </w:p>
    <w:p>
      <w:pPr>
        <w:spacing w:before="280" w:after="80"/>
      </w:pPr>
      <w:r>
        <w:rPr>
          <w:rFonts w:ascii="Arial" w:hAnsi="Arial"/>
          <w:b/>
          <w:color w:val="1A1A2E"/>
          <w:sz w:val="30"/>
        </w:rPr>
        <w:t>10.4  Feature flags del sistema — Mapa de features por plan</w:t>
      </w:r>
    </w:p>
    <w:p>
      <w:pPr>
        <w:spacing w:after="100"/>
      </w:pPr>
      <w:r>
        <w:rPr>
          <w:rFonts w:ascii="Arial" w:hAnsi="Arial"/>
          <w:sz w:val="21"/>
        </w:rPr>
        <w:t>El body del dashboard de Yodeck tiene clases CSS que actuan como feature flags. Este patron revela exactamente que features son gateadas por plan de suscripcion:</w:t>
      </w:r>
    </w:p>
    <w:tbl>
      <w:tblPr>
        <w:tblW w:type="auto" w:w="0"/>
        <w:jc w:val="center"/>
        <w:tblLook w:firstColumn="1" w:firstRow="1" w:lastColumn="0" w:lastRow="0" w:noHBand="0" w:noVBand="1" w:val="04A0"/>
      </w:tblPr>
      <w:tblGrid>
        <w:gridCol w:w="3120"/>
        <w:gridCol w:w="3120"/>
        <w:gridCol w:w="3120"/>
      </w:tblGrid>
      <w:tr>
        <w:tc>
          <w:tcPr>
            <w:tcW w:type="dxa" w:w="4032"/>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Flag CSS</w:t>
            </w:r>
          </w:p>
        </w:tc>
        <w:tc>
          <w:tcPr>
            <w:tcW w:type="dxa" w:w="3168"/>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Feature</w:t>
            </w:r>
          </w:p>
        </w:tc>
        <w:tc>
          <w:tcPr>
            <w:tcW w:type="dxa" w:w="2016"/>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Plan estimado</w:t>
            </w:r>
          </w:p>
        </w:tc>
      </w:tr>
      <w:tr>
        <w:tc>
          <w:tcPr>
            <w:tcW w:type="dxa" w:w="403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feature_has_customroles</w:t>
            </w:r>
          </w:p>
        </w:tc>
        <w:tc>
          <w:tcPr>
            <w:tcW w:type="dxa" w:w="316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Roles personalizados (RBAC)</w:t>
            </w:r>
          </w:p>
        </w:tc>
        <w:tc>
          <w:tcPr>
            <w:tcW w:type="dxa" w:w="201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Enterprise</w:t>
            </w:r>
          </w:p>
        </w:tc>
      </w:tr>
      <w:tr>
        <w:tc>
          <w:tcPr>
            <w:tcW w:type="dxa" w:w="403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feature_has_2factorauth</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Autenticacion de dos factores</w:t>
            </w:r>
          </w:p>
        </w:tc>
        <w:tc>
          <w:tcPr>
            <w:tcW w:type="dxa" w:w="201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Business+</w:t>
            </w:r>
          </w:p>
        </w:tc>
      </w:tr>
      <w:tr>
        <w:tc>
          <w:tcPr>
            <w:tcW w:type="dxa" w:w="403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feature_has_interactive_playlist</w:t>
            </w:r>
          </w:p>
        </w:tc>
        <w:tc>
          <w:tcPr>
            <w:tcW w:type="dxa" w:w="316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Playlists interactivas (kiosco)</w:t>
            </w:r>
          </w:p>
        </w:tc>
        <w:tc>
          <w:tcPr>
            <w:tcW w:type="dxa" w:w="201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Business+</w:t>
            </w:r>
          </w:p>
        </w:tc>
      </w:tr>
      <w:tr>
        <w:tc>
          <w:tcPr>
            <w:tcW w:type="dxa" w:w="403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feature_has_tagbased</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Playlists Tag-based (auto-relleno)</w:t>
            </w:r>
          </w:p>
        </w:tc>
        <w:tc>
          <w:tcPr>
            <w:tcW w:type="dxa" w:w="201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Business+</w:t>
            </w:r>
          </w:p>
        </w:tc>
      </w:tr>
      <w:tr>
        <w:tc>
          <w:tcPr>
            <w:tcW w:type="dxa" w:w="403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feature_has_apptier1</w:t>
            </w:r>
          </w:p>
        </w:tc>
        <w:tc>
          <w:tcPr>
            <w:tcW w:type="dxa" w:w="316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Apps basicas (reloj, clima, QR)</w:t>
            </w:r>
          </w:p>
        </w:tc>
        <w:tc>
          <w:tcPr>
            <w:tcW w:type="dxa" w:w="201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Todos los planes</w:t>
            </w:r>
          </w:p>
        </w:tc>
      </w:tr>
      <w:tr>
        <w:tc>
          <w:tcPr>
            <w:tcW w:type="dxa" w:w="403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feature_has_apptier2</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Apps de integracion (Google, MS)</w:t>
            </w:r>
          </w:p>
        </w:tc>
        <w:tc>
          <w:tcPr>
            <w:tcW w:type="dxa" w:w="201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Pro+</w:t>
            </w:r>
          </w:p>
        </w:tc>
      </w:tr>
      <w:tr>
        <w:tc>
          <w:tcPr>
            <w:tcW w:type="dxa" w:w="403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feature_has_apptier3</w:t>
            </w:r>
          </w:p>
        </w:tc>
        <w:tc>
          <w:tcPr>
            <w:tcW w:type="dxa" w:w="316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Apps enterprise (Power BI, Grafana)</w:t>
            </w:r>
          </w:p>
        </w:tc>
        <w:tc>
          <w:tcPr>
            <w:tcW w:type="dxa" w:w="201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Business+</w:t>
            </w:r>
          </w:p>
        </w:tc>
      </w:tr>
      <w:tr>
        <w:tc>
          <w:tcPr>
            <w:tcW w:type="dxa" w:w="403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feature_has_workspaces</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Workspaces multi-equipo</w:t>
            </w:r>
          </w:p>
        </w:tc>
        <w:tc>
          <w:tcPr>
            <w:tcW w:type="dxa" w:w="201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Business+</w:t>
            </w:r>
          </w:p>
        </w:tc>
      </w:tr>
      <w:tr>
        <w:tc>
          <w:tcPr>
            <w:tcW w:type="dxa" w:w="403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feature_has_singlesignon</w:t>
            </w:r>
          </w:p>
        </w:tc>
        <w:tc>
          <w:tcPr>
            <w:tcW w:type="dxa" w:w="316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SSO (SAML/OAuth empresarial)</w:t>
            </w:r>
          </w:p>
        </w:tc>
        <w:tc>
          <w:tcPr>
            <w:tcW w:type="dxa" w:w="201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Enterprise</w:t>
            </w:r>
          </w:p>
        </w:tc>
      </w:tr>
      <w:tr>
        <w:tc>
          <w:tcPr>
            <w:tcW w:type="dxa" w:w="403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feature_has_api_use</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Acceso a API publica</w:t>
            </w:r>
          </w:p>
        </w:tc>
        <w:tc>
          <w:tcPr>
            <w:tcW w:type="dxa" w:w="201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Pro+</w:t>
            </w:r>
          </w:p>
        </w:tc>
      </w:tr>
      <w:tr>
        <w:tc>
          <w:tcPr>
            <w:tcW w:type="dxa" w:w="403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feature_has_subplaylists_n</w:t>
            </w:r>
          </w:p>
        </w:tc>
        <w:tc>
          <w:tcPr>
            <w:tcW w:type="dxa" w:w="316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Playlists anidadas</w:t>
            </w:r>
          </w:p>
        </w:tc>
        <w:tc>
          <w:tcPr>
            <w:tcW w:type="dxa" w:w="201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Pro+</w:t>
            </w:r>
          </w:p>
        </w:tc>
      </w:tr>
      <w:tr>
        <w:tc>
          <w:tcPr>
            <w:tcW w:type="dxa" w:w="403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feature_has_branded_templates</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Templates con branding propio</w:t>
            </w:r>
          </w:p>
        </w:tc>
        <w:tc>
          <w:tcPr>
            <w:tcW w:type="dxa" w:w="201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Pro+</w:t>
            </w:r>
          </w:p>
        </w:tc>
      </w:tr>
      <w:tr>
        <w:tc>
          <w:tcPr>
            <w:tcW w:type="dxa" w:w="403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feature_has_auditlogs</w:t>
            </w:r>
          </w:p>
        </w:tc>
        <w:tc>
          <w:tcPr>
            <w:tcW w:type="dxa" w:w="316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Logs de auditoria</w:t>
            </w:r>
          </w:p>
        </w:tc>
        <w:tc>
          <w:tcPr>
            <w:tcW w:type="dxa" w:w="201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Enterprise</w:t>
            </w:r>
          </w:p>
        </w:tc>
      </w:tr>
      <w:tr>
        <w:tc>
          <w:tcPr>
            <w:tcW w:type="dxa" w:w="403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feature_has_encryption</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Cifrado de contenido</w:t>
            </w:r>
          </w:p>
        </w:tc>
        <w:tc>
          <w:tcPr>
            <w:tcW w:type="dxa" w:w="201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Enterprise</w:t>
            </w:r>
          </w:p>
        </w:tc>
      </w:tr>
      <w:tr>
        <w:tc>
          <w:tcPr>
            <w:tcW w:type="dxa" w:w="403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feature_has_lockdown</w:t>
            </w:r>
          </w:p>
        </w:tc>
        <w:tc>
          <w:tcPr>
            <w:tcW w:type="dxa" w:w="316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Modo lockdown de pantallas</w:t>
            </w:r>
          </w:p>
        </w:tc>
        <w:tc>
          <w:tcPr>
            <w:tcW w:type="dxa" w:w="201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Business+</w:t>
            </w:r>
          </w:p>
        </w:tc>
      </w:tr>
      <w:tr>
        <w:tc>
          <w:tcPr>
            <w:tcW w:type="dxa" w:w="403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feature_has_volume_schedules</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Schedules de volumen</w:t>
            </w:r>
          </w:p>
        </w:tc>
        <w:tc>
          <w:tcPr>
            <w:tcW w:type="dxa" w:w="201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Pro+</w:t>
            </w:r>
          </w:p>
        </w:tc>
      </w:tr>
      <w:tr>
        <w:tc>
          <w:tcPr>
            <w:tcW w:type="dxa" w:w="403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feature_has_working_hours</w:t>
            </w:r>
          </w:p>
        </w:tc>
        <w:tc>
          <w:tcPr>
            <w:tcW w:type="dxa" w:w="316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Horarios de trabajo</w:t>
            </w:r>
          </w:p>
        </w:tc>
        <w:tc>
          <w:tcPr>
            <w:tcW w:type="dxa" w:w="201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Todos los planes</w:t>
            </w:r>
          </w:p>
        </w:tc>
      </w:tr>
      <w:tr>
        <w:tc>
          <w:tcPr>
            <w:tcW w:type="dxa" w:w="403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feature_has_playbackreports</w:t>
            </w:r>
          </w:p>
        </w:tc>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Reportes de reproduccion</w:t>
            </w:r>
          </w:p>
        </w:tc>
        <w:tc>
          <w:tcPr>
            <w:tcW w:type="dxa" w:w="201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Business+</w:t>
            </w:r>
          </w:p>
        </w:tc>
      </w:tr>
      <w:tr>
        <w:tc>
          <w:tcPr>
            <w:tcW w:type="dxa" w:w="403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feature_has_media_availability_schedule</w:t>
            </w:r>
          </w:p>
        </w:tc>
        <w:tc>
          <w:tcPr>
            <w:tcW w:type="dxa" w:w="316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Disponibilidad de media por horario</w:t>
            </w:r>
          </w:p>
        </w:tc>
        <w:tc>
          <w:tcPr>
            <w:tcW w:type="dxa" w:w="201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Pro+</w:t>
            </w:r>
          </w:p>
        </w:tc>
      </w:tr>
    </w:tbl>
    <w:p/>
    <w:p>
      <w:pPr>
        <w:spacing w:before="120" w:after="160"/>
        <w:ind w:left="288" w:right="288"/>
        <w:shd w:val="clear" w:color="auto" w:fill="E8F5E9"/>
        <w:pBdr>
          <w:top w:val="single" w:sz="4" w:space="4" w:color="27AE60"/>
          <w:left w:val="single" w:sz="12" w:space="4" w:color="27AE60"/>
          <w:bottom w:val="single" w:sz="4" w:space="4" w:color="27AE60"/>
          <w:right w:val="single" w:sz="4" w:space="4" w:color="27AE60"/>
        </w:pBdr>
      </w:pPr>
      <w:r>
        <w:rPr>
          <w:rFonts w:ascii="Arial" w:hAnsi="Arial"/>
          <w:sz w:val="20"/>
        </w:rPr>
        <w:t xml:space="preserve">  ✅  Este patron de feature flags es una excelente practica que MenuCast debe adoptar. En lugar de condiciones en el codigo, las features se controlan por plan en la DB y se exponen como clases CSS o context values en React. Hace el sistema de planes escalable sin tocar logica de negocio.</w:t>
      </w:r>
    </w:p>
    <w:p>
      <w:pPr>
        <w:spacing w:before="280" w:after="80"/>
      </w:pPr>
      <w:r>
        <w:rPr>
          <w:rFonts w:ascii="Arial" w:hAnsi="Arial"/>
          <w:b/>
          <w:color w:val="1A1A2E"/>
          <w:sz w:val="30"/>
        </w:rPr>
        <w:t>10.5  Implicaciones para MenuCast — Ventaja tecnologica</w:t>
      </w:r>
    </w:p>
    <w:tbl>
      <w:tblPr>
        <w:tblW w:type="auto" w:w="0"/>
        <w:jc w:val="center"/>
        <w:tblLook w:firstColumn="1" w:firstRow="1" w:lastColumn="0" w:lastRow="0" w:noHBand="0" w:noVBand="1" w:val="04A0"/>
      </w:tblPr>
      <w:tblGrid>
        <w:gridCol w:w="2340"/>
        <w:gridCol w:w="2340"/>
        <w:gridCol w:w="2340"/>
        <w:gridCol w:w="2340"/>
      </w:tblGrid>
      <w:tr>
        <w:tc>
          <w:tcPr>
            <w:tcW w:type="dxa" w:w="2160"/>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Aspecto</w:t>
            </w:r>
          </w:p>
        </w:tc>
        <w:tc>
          <w:tcPr>
            <w:tcW w:type="dxa" w:w="2736"/>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Yodeck (real)</w:t>
            </w:r>
          </w:p>
        </w:tc>
        <w:tc>
          <w:tcPr>
            <w:tcW w:type="dxa" w:w="2736"/>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MenuCast (propuesto)</w:t>
            </w:r>
          </w:p>
        </w:tc>
        <w:tc>
          <w:tcPr>
            <w:tcW w:type="dxa" w:w="2160"/>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Diferencia</w:t>
            </w:r>
          </w:p>
        </w:tc>
      </w:tr>
      <w:tr>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Framework del dashboard</w:t>
            </w:r>
          </w:p>
        </w:tc>
        <w:tc>
          <w:tcPr>
            <w:tcW w:type="dxa" w:w="273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Backbone.js 1.2.3 (2012)</w:t>
            </w:r>
          </w:p>
        </w:tc>
        <w:tc>
          <w:tcPr>
            <w:tcW w:type="dxa" w:w="273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Next.js 16 + React 19 (2025)</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MenuCast es 13 años mas moderno</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Editor de layouts</w:t>
            </w:r>
          </w:p>
        </w:tc>
        <w:tc>
          <w:tcPr>
            <w:tcW w:type="dxa" w:w="273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jQuery UI Draggable (2010)</w:t>
            </w:r>
          </w:p>
        </w:tc>
        <w:tc>
          <w:tcPr>
            <w:tcW w:type="dxa" w:w="273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react-rnd o @dnd-kit (2024)</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MenuCast puede ser declarativo y sin jQuery</w:t>
            </w:r>
          </w:p>
        </w:tc>
      </w:tr>
      <w:tr>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Renderizado de widgets</w:t>
            </w:r>
          </w:p>
        </w:tc>
        <w:tc>
          <w:tcPr>
            <w:tcW w:type="dxa" w:w="273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iframes a HTML estaticos en S3</w:t>
            </w:r>
          </w:p>
        </w:tc>
        <w:tc>
          <w:tcPr>
            <w:tcW w:type="dxa" w:w="273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iframes a HTML en Supabase Storage</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Misma arquitectura, mejor DX</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Canvas del editor</w:t>
            </w:r>
          </w:p>
        </w:tc>
        <w:tc>
          <w:tcPr>
            <w:tcW w:type="dxa" w:w="273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DIVs absolutos + jQuery UI</w:t>
            </w:r>
          </w:p>
        </w:tc>
        <w:tc>
          <w:tcPr>
            <w:tcW w:type="dxa" w:w="273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DIVs absolutos + react-rnd</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Mismo patron, mucho menos codigo</w:t>
            </w:r>
          </w:p>
        </w:tc>
      </w:tr>
      <w:tr>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Drag-and-drop</w:t>
            </w:r>
          </w:p>
        </w:tc>
        <w:tc>
          <w:tcPr>
            <w:tcW w:type="dxa" w:w="273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jQuery UI (.ui-draggable)</w:t>
            </w:r>
          </w:p>
        </w:tc>
        <w:tc>
          <w:tcPr>
            <w:tcW w:type="dxa" w:w="273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react-rnd o @dnd-kit</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API declarativa vs imperativa</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Estado de la app</w:t>
            </w:r>
          </w:p>
        </w:tc>
        <w:tc>
          <w:tcPr>
            <w:tcW w:type="dxa" w:w="273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Backbone Models + Events</w:t>
            </w:r>
          </w:p>
        </w:tc>
        <w:tc>
          <w:tcPr>
            <w:tcW w:type="dxa" w:w="273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React state + Supabase Realtime</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Reactivo vs polling</w:t>
            </w:r>
          </w:p>
        </w:tc>
      </w:tr>
      <w:tr>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Routing</w:t>
            </w:r>
          </w:p>
        </w:tc>
        <w:tc>
          <w:tcPr>
            <w:tcW w:type="dxa" w:w="273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Backbone Router (hash #main/layout)</w:t>
            </w:r>
          </w:p>
        </w:tc>
        <w:tc>
          <w:tcPr>
            <w:tcW w:type="dxa" w:w="273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Next.js App Router</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SEO-friendly vs hash URLs</w:t>
            </w:r>
          </w:p>
        </w:tc>
      </w:tr>
      <w:tr>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Edicion de imagenes</w:t>
            </w:r>
          </w:p>
        </w:tc>
        <w:tc>
          <w:tcPr>
            <w:tcW w:type="dxa" w:w="273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Fabric.js 5.3 + Pixie</w:t>
            </w:r>
          </w:p>
        </w:tc>
        <w:tc>
          <w:tcPr>
            <w:tcW w:type="dxa" w:w="273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Fabric.js 5.3 (misma version!)</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Paridad total si se necesita</w:t>
            </w:r>
          </w:p>
        </w:tc>
      </w:tr>
    </w:tbl>
    <w:p/>
    <w:p>
      <w:pPr>
        <w:spacing w:before="280" w:after="80"/>
      </w:pPr>
      <w:r>
        <w:rPr>
          <w:rFonts w:ascii="Arial" w:hAnsi="Arial"/>
          <w:b/>
          <w:color w:val="1A1A2E"/>
          <w:sz w:val="30"/>
        </w:rPr>
        <w:t>10.6  Recomendacion de implementacion del editor (basada en hallazgos)</w:t>
      </w:r>
    </w:p>
    <w:p>
      <w:pPr>
        <w:spacing w:after="100"/>
      </w:pPr>
      <w:r>
        <w:rPr>
          <w:rFonts w:ascii="Arial" w:hAnsi="Arial"/>
          <w:sz w:val="21"/>
        </w:rPr>
        <w:t>Con la arquitectura real de Yodeck confirmada, la recomendacion para el editor de Layouts de MenuCast es:</w:t>
      </w:r>
    </w:p>
    <w:p>
      <w:pPr>
        <w:spacing w:before="120" w:after="120"/>
        <w:ind w:left="432"/>
        <w:pBdr>
          <w:top w:val="single" w:sz="4" w:space="4" w:color="CCCCCC"/>
          <w:left w:val="single" w:sz="4" w:space="4" w:color="CCCCCC"/>
          <w:bottom w:val="single" w:sz="4" w:space="4" w:color="CCCCCC"/>
          <w:right w:val="single" w:sz="4" w:space="4" w:color="CCCCCC"/>
        </w:pBdr>
        <w:shd w:val="clear" w:color="auto" w:fill="F8F8F8"/>
      </w:pPr>
      <w:r>
        <w:rPr>
          <w:rFonts w:ascii="Courier New" w:hAnsi="Courier New"/>
          <w:color w:val="1A1A2E"/>
          <w:sz w:val="18"/>
        </w:rPr>
        <w:t>// Editor de Layouts en MenuCast — stack recomendado</w:t>
        <w:br/>
        <w:br/>
        <w:t>// 1. Libreria para drag-resize de zonas: react-rnd</w:t>
        <w:br/>
        <w:t>//    npm install react-rnd</w:t>
        <w:br/>
        <w:t>//    Equivalente exacto a jQuery UI draggable+resizable pero en React puro</w:t>
        <w:br/>
        <w:br/>
        <w:t>// 2. Canvas container: un div con posicion relativa y aspect ratio 16:9</w:t>
        <w:br/>
        <w:t>// 3. Cada zona: &lt;Rnd&gt; component con x, y, width, height en % o px</w:t>
        <w:br/>
        <w:t>// 4. Contenido de cada zona: &lt;iframe&gt; o componente React segun tipo</w:t>
        <w:br/>
        <w:br/>
        <w:t>import { Rnd } from 'react-rnd';</w:t>
        <w:br/>
        <w:br/>
        <w:t>function LayoutEditor({ layout, onUpdate }) {</w:t>
        <w:br/>
        <w:t xml:space="preserve">  return (</w:t>
        <w:br/>
        <w:t xml:space="preserve">    &lt;div className='canvas-container relative' style={{ aspectRatio: '16/9', width: '100%' }}&gt;</w:t>
        <w:br/>
        <w:t xml:space="preserve">      {layout.zones.map(zone =&gt; (</w:t>
        <w:br/>
        <w:t xml:space="preserve">        &lt;Rnd</w:t>
        <w:br/>
        <w:t xml:space="preserve">          key={zone.id}</w:t>
        <w:br/>
        <w:t xml:space="preserve">          default={{ x: zone.x, y: zone.y, width: zone.width, height: zone.height }}</w:t>
        <w:br/>
        <w:t xml:space="preserve">          bounds='parent'   // no sale del canvas</w:t>
        <w:br/>
        <w:t xml:space="preserve">          onDragStop={(e, d) =&gt; onUpdate(zone.id, { x: d.x, y: d.y })}</w:t>
        <w:br/>
        <w:t xml:space="preserve">          onResizeStop={(e, dir, ref, delta, pos) =&gt;</w:t>
        <w:br/>
        <w:t xml:space="preserve">            onUpdate(zone.id, { width: ref.style.width, height: ref.style.height, ...pos })</w:t>
        <w:br/>
        <w:t xml:space="preserve">          }</w:t>
        <w:br/>
        <w:t xml:space="preserve">        &gt;</w:t>
        <w:br/>
        <w:t xml:space="preserve">          &lt;ZoneContent zone={zone} /&gt;</w:t>
        <w:br/>
        <w:t xml:space="preserve">        &lt;/Rnd&gt;</w:t>
        <w:br/>
        <w:t xml:space="preserve">      ))}</w:t>
        <w:br/>
        <w:t xml:space="preserve">    &lt;/div&gt;</w:t>
        <w:br/>
        <w:t xml:space="preserve">  );</w:t>
        <w:br/>
        <w:t>}</w:t>
        <w:br/>
        <w:br/>
        <w:t>// Estimacion: 2-3 dias para tener el editor basico funcionando con react-rnd.</w:t>
        <w:br/>
        <w:t>// El stack de Yodeck (jQuery UI) tarda lo mismo pero es 10x mas codigo.</w:t>
      </w:r>
    </w:p>
    <w:p>
      <w:r>
        <w:br w:type="page"/>
      </w:r>
    </w:p>
    <w:p>
      <w:pPr>
        <w:spacing w:before="360" w:after="120"/>
      </w:pPr>
      <w:r>
        <w:rPr>
          <w:rFonts w:ascii="Arial" w:hAnsi="Arial"/>
          <w:b/>
          <w:color w:val="E86B1F"/>
          <w:sz w:val="36"/>
        </w:rPr>
        <w:t>11. Modulo de Apps/Widgets — Arquitectura e Implementacion</w:t>
      </w:r>
    </w:p>
    <w:p>
      <w:pPr>
        <w:pBdr>
          <w:bottom w:val="single" w:sz="6" w:space="1" w:color="E86B1F"/>
        </w:pBdr>
        <w:spacing w:after="80"/>
      </w:pPr>
    </w:p>
    <w:p>
      <w:pPr>
        <w:spacing w:after="100"/>
      </w:pPr>
      <w:r>
        <w:rPr>
          <w:rFonts w:ascii="Arial" w:hAnsi="Arial"/>
          <w:sz w:val="21"/>
        </w:rPr>
        <w:t>Esta seccion define el camino de implementacion del modulo de Apps dinamicas en MenuCast. El modulo no esta en el MVP inicial (las primeras 4 fases priorizan seguridad, billing, layouts y schedules), pero esta totalmente especificado para cuando llegue el momento de construirlo. Yodeck tiene 90+ apps — MenuCast puede empezar con 10-15 estrategicamente seleccionadas.</w:t>
      </w:r>
    </w:p>
    <w:p>
      <w:pPr>
        <w:spacing w:before="120" w:after="160"/>
        <w:ind w:left="288" w:right="288"/>
        <w:shd w:val="clear" w:color="auto" w:fill="FFF8E1"/>
        <w:pBdr>
          <w:top w:val="single" w:sz="4" w:space="4" w:color="FFB300"/>
          <w:left w:val="single" w:sz="12" w:space="4" w:color="FFB300"/>
          <w:bottom w:val="single" w:sz="4" w:space="4" w:color="FFB300"/>
          <w:right w:val="single" w:sz="4" w:space="4" w:color="FFB300"/>
        </w:pBdr>
      </w:pPr>
      <w:r>
        <w:rPr>
          <w:rFonts w:ascii="Arial" w:hAnsi="Arial"/>
          <w:sz w:val="20"/>
        </w:rPr>
        <w:t xml:space="preserve">  💡  Decision de arquitectura clave: no hay que construir 90 apps desde cero. La estrategia correcta es: (1) implementar un framework generico de Apps, (2) agregar las apps mas demandadas primero (reloj, clima, QR, WiFi), (3) expandir progresivamente. Yodeck tardo anios en llegar a 90 apps.</w:t>
      </w:r>
    </w:p>
    <w:p>
      <w:pPr>
        <w:spacing w:before="280" w:after="80"/>
      </w:pPr>
      <w:r>
        <w:rPr>
          <w:rFonts w:ascii="Arial" w:hAnsi="Arial"/>
          <w:b/>
          <w:color w:val="1A1A2E"/>
          <w:sz w:val="30"/>
        </w:rPr>
        <w:t>11.1  Arquitectura del framework de Apps</w:t>
      </w:r>
    </w:p>
    <w:p>
      <w:pPr>
        <w:spacing w:after="100"/>
      </w:pPr>
      <w:r>
        <w:rPr>
          <w:rFonts w:ascii="Arial" w:hAnsi="Arial"/>
          <w:sz w:val="21"/>
        </w:rPr>
        <w:t>Un 'App' en el contexto de digital signage es un widget que genera contenido dinamico para mostrarse en pantalla como si fuera un item de playlist. Hay 3 patrones de implementacion, ordenados de mas simple a mas complejo:</w:t>
      </w:r>
    </w:p>
    <w:tbl>
      <w:tblPr>
        <w:tblW w:type="auto" w:w="0"/>
        <w:jc w:val="center"/>
        <w:tblLook w:firstColumn="1" w:firstRow="1" w:lastColumn="0" w:lastRow="0" w:noHBand="0" w:noVBand="1" w:val="04A0"/>
      </w:tblPr>
      <w:tblGrid>
        <w:gridCol w:w="1872"/>
        <w:gridCol w:w="1872"/>
        <w:gridCol w:w="1872"/>
        <w:gridCol w:w="1872"/>
        <w:gridCol w:w="1872"/>
      </w:tblGrid>
      <w:tr>
        <w:tc>
          <w:tcPr>
            <w:tcW w:type="dxa" w:w="1296"/>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Tipo</w:t>
            </w:r>
          </w:p>
        </w:tc>
        <w:tc>
          <w:tcPr>
            <w:tcW w:type="dxa" w:w="2880"/>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Como funciona</w:t>
            </w:r>
          </w:p>
        </w:tc>
        <w:tc>
          <w:tcPr>
            <w:tcW w:type="dxa" w:w="2448"/>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Ejemplos</w:t>
            </w:r>
          </w:p>
        </w:tc>
        <w:tc>
          <w:tcPr>
            <w:tcW w:type="dxa" w:w="1296"/>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Complejidad</w:t>
            </w:r>
          </w:p>
        </w:tc>
        <w:tc>
          <w:tcPr>
            <w:tcW w:type="dxa" w:w="2160"/>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Consideraciones</w:t>
            </w:r>
          </w:p>
        </w:tc>
      </w:tr>
      <w:tr>
        <w:tc>
          <w:tcPr>
            <w:tcW w:type="dxa" w:w="129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Tipo A — URL/iframe</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La app es simplemente una URL que se renderiza en un iframe o WebView en el player. El widget es una pagina web externa o interna.</w:t>
            </w:r>
          </w:p>
        </w:tc>
        <w:tc>
          <w:tcPr>
            <w:tcW w:type="dxa" w:w="244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Web Pages, Google Slides, Power BI, cualquier dashboard con URL publica. INMEDIATO de implementar.</w:t>
            </w:r>
          </w:p>
        </w:tc>
        <w:tc>
          <w:tcPr>
            <w:tcW w:type="dxa" w:w="129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Muy facil</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Depende de conectividad. No controlable offline.</w:t>
            </w:r>
          </w:p>
        </w:tc>
      </w:tr>
      <w:tr>
        <w:tc>
          <w:tcPr>
            <w:tcW w:type="dxa" w:w="129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Tipo B — Componente nativo</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La app es un componente React Native que se renderiza directamente en el player. Recibe parametros de configuracion desde el dashboard.</w:t>
            </w:r>
          </w:p>
        </w:tc>
        <w:tc>
          <w:tcPr>
            <w:tcW w:type="dxa" w:w="2448"/>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Reloj, Clima, QR Code, WiFi Share, Ticker de noticias. CONTROLABLE y offline-capable.</w:t>
            </w:r>
          </w:p>
        </w:tc>
        <w:tc>
          <w:tcPr>
            <w:tcW w:type="dxa" w:w="129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Medio</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Requiere desarrollo por cada app. Mas trabajo inicial.</w:t>
            </w:r>
          </w:p>
        </w:tc>
      </w:tr>
      <w:tr>
        <w:tc>
          <w:tcPr>
            <w:tcW w:type="dxa" w:w="129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Tipo C — API integration</w:t>
            </w:r>
          </w:p>
        </w:tc>
        <w:tc>
          <w:tcPr>
            <w:tcW w:type="dxa" w:w="288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La app consume una API externa, transforma los datos y los muestra en un template configurable. Requiere OAuth o API keys.</w:t>
            </w:r>
          </w:p>
        </w:tc>
        <w:tc>
          <w:tcPr>
            <w:tcW w:type="dxa" w:w="2448"/>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Google Calendar, Instagram, Asana, Trello, Google Sheets. MAS VALOR pero mas complejidad.</w:t>
            </w:r>
          </w:p>
        </w:tc>
        <w:tc>
          <w:tcPr>
            <w:tcW w:type="dxa" w:w="129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Alto</w:t>
            </w:r>
          </w:p>
        </w:tc>
        <w:tc>
          <w:tcPr>
            <w:tcW w:type="dxa" w:w="2160"/>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Gestion de tokens OAuth, rate limits, renovacion de credenciales.</w:t>
            </w:r>
          </w:p>
        </w:tc>
      </w:tr>
    </w:tbl>
    <w:p/>
    <w:p>
      <w:pPr>
        <w:spacing w:before="280" w:after="80"/>
      </w:pPr>
      <w:r>
        <w:rPr>
          <w:rFonts w:ascii="Arial" w:hAnsi="Arial"/>
          <w:b/>
          <w:color w:val="1A1A2E"/>
          <w:sz w:val="30"/>
        </w:rPr>
        <w:t>11.2  Schema de base de datos para el modulo de Apps</w:t>
      </w:r>
    </w:p>
    <w:p>
      <w:pPr>
        <w:spacing w:before="120" w:after="120"/>
        <w:ind w:left="432"/>
        <w:pBdr>
          <w:top w:val="single" w:sz="4" w:space="4" w:color="CCCCCC"/>
          <w:left w:val="single" w:sz="4" w:space="4" w:color="CCCCCC"/>
          <w:bottom w:val="single" w:sz="4" w:space="4" w:color="CCCCCC"/>
          <w:right w:val="single" w:sz="4" w:space="4" w:color="CCCCCC"/>
        </w:pBdr>
        <w:shd w:val="clear" w:color="auto" w:fill="F8F8F8"/>
      </w:pPr>
      <w:r>
        <w:rPr>
          <w:rFonts w:ascii="Courier New" w:hAnsi="Courier New"/>
          <w:color w:val="1A1A2E"/>
          <w:sz w:val="18"/>
        </w:rPr>
        <w:t>-- app_definitions: el catalogo de apps disponibles en la plataforma</w:t>
        <w:br/>
        <w:t>CREATE TABLE app_definitions (</w:t>
        <w:br/>
        <w:t xml:space="preserve">  id UUID PRIMARY KEY DEFAULT gen_random_uuid(),</w:t>
        <w:br/>
        <w:t xml:space="preserve">  slug TEXT UNIQUE NOT NULL,          -- 'clock', 'weather', 'qr-code'</w:t>
        <w:br/>
        <w:t xml:space="preserve">  name TEXT NOT NULL,                 -- 'Date &amp; Time', 'Daily Weather'</w:t>
        <w:br/>
        <w:t xml:space="preserve">  description TEXT,</w:t>
        <w:br/>
        <w:t xml:space="preserve">  category TEXT,                      -- 'time', 'weather', 'news', 'productivity'</w:t>
        <w:br/>
        <w:t xml:space="preserve">  render_type TEXT NOT NULL,          -- 'native' | 'iframe' | 'api'</w:t>
        <w:br/>
        <w:t xml:space="preserve">  config_schema JSONB,                -- JSON Schema de los parametros configurables</w:t>
        <w:br/>
        <w:t xml:space="preserve">  thumbnail_url TEXT,</w:t>
        <w:br/>
        <w:t xml:space="preserve">  is_premium BOOLEAN DEFAULT false,</w:t>
        <w:br/>
        <w:t xml:space="preserve">  is_active BOOLEAN DEFAULT true,</w:t>
        <w:br/>
        <w:t xml:space="preserve">  created_at TIMESTAMPTZ DEFAULT NOW()</w:t>
        <w:br/>
        <w:t>);</w:t>
        <w:br/>
        <w:br/>
        <w:t>-- app_instances: cada app configurada por un operador (como una 'foto' de config)</w:t>
        <w:br/>
        <w:t>CREATE TABLE app_instances (</w:t>
        <w:br/>
        <w:t xml:space="preserve">  id UUID PRIMARY KEY DEFAULT gen_random_uuid(),</w:t>
        <w:br/>
        <w:t xml:space="preserve">  org_id UUID REFERENCES organizations ON DELETE CASCADE,</w:t>
        <w:br/>
        <w:t xml:space="preserve">  app_definition_id UUID REFERENCES app_definitions,</w:t>
        <w:br/>
        <w:t xml:space="preserve">  name TEXT NOT NULL,                 -- nombre que le da el operador: 'Clima Buenos Aires'</w:t>
        <w:br/>
        <w:t xml:space="preserve">  config JSONB NOT NULL DEFAULT '{}', -- parametros segun config_schema del app_definition</w:t>
        <w:br/>
        <w:t xml:space="preserve">  created_at TIMESTAMPTZ DEFAULT NOW(),</w:t>
        <w:br/>
        <w:t xml:space="preserve">  updated_at TIMESTAMPTZ DEFAULT NOW()</w:t>
        <w:br/>
        <w:t>);</w:t>
        <w:br/>
        <w:br/>
        <w:t>-- Las app_instances se usan como items en playlists (igual que content_items)</w:t>
        <w:br/>
        <w:t>-- playlist_items ya tiene: content_item_id, duration, position</w:t>
        <w:br/>
        <w:t>-- Agregar: app_instance_id (nullable, alternativo a content_item_id)</w:t>
        <w:br/>
        <w:t>ALTER TABLE playlist_items</w:t>
        <w:br/>
        <w:t xml:space="preserve">  ADD COLUMN app_instance_id UUID REFERENCES app_instances,</w:t>
        <w:br/>
        <w:t xml:space="preserve">  ADD CONSTRAINT item_source CHECK (</w:t>
        <w:br/>
        <w:t xml:space="preserve">    (content_item_id IS NOT NULL AND app_instance_id IS NULL) OR</w:t>
        <w:br/>
        <w:t xml:space="preserve">    (content_item_id IS NULL AND app_instance_id IS NOT NULL)</w:t>
        <w:br/>
        <w:t xml:space="preserve">  );</w:t>
      </w:r>
    </w:p>
    <w:p>
      <w:pPr>
        <w:spacing w:before="280" w:after="80"/>
      </w:pPr>
      <w:r>
        <w:rPr>
          <w:rFonts w:ascii="Arial" w:hAnsi="Arial"/>
          <w:b/>
          <w:color w:val="1A1A2E"/>
          <w:sz w:val="30"/>
        </w:rPr>
        <w:t>11.3  Sistema de configuracion dinamica (config_schema)</w:t>
      </w:r>
    </w:p>
    <w:p>
      <w:pPr>
        <w:spacing w:after="100"/>
      </w:pPr>
      <w:r>
        <w:rPr>
          <w:rFonts w:ascii="Arial" w:hAnsi="Arial"/>
          <w:sz w:val="21"/>
        </w:rPr>
        <w:t>Cada app define su propio JSON Schema de configuracion. El dashboard usa ese schema para renderizar automaticamente un formulario de configuracion sin codigo adicional. Ejemplo para el app 'Daily Weather':</w:t>
      </w:r>
    </w:p>
    <w:p>
      <w:pPr>
        <w:spacing w:before="120" w:after="120"/>
        <w:ind w:left="432"/>
        <w:pBdr>
          <w:top w:val="single" w:sz="4" w:space="4" w:color="CCCCCC"/>
          <w:left w:val="single" w:sz="4" w:space="4" w:color="CCCCCC"/>
          <w:bottom w:val="single" w:sz="4" w:space="4" w:color="CCCCCC"/>
          <w:right w:val="single" w:sz="4" w:space="4" w:color="CCCCCC"/>
        </w:pBdr>
        <w:shd w:val="clear" w:color="auto" w:fill="F8F8F8"/>
      </w:pPr>
      <w:r>
        <w:rPr>
          <w:rFonts w:ascii="Courier New" w:hAnsi="Courier New"/>
          <w:color w:val="1A1A2E"/>
          <w:sz w:val="18"/>
        </w:rPr>
        <w:t>-- config_schema del app 'Daily Weather'</w:t>
        <w:br/>
        <w:t>{</w:t>
        <w:br/>
        <w:t xml:space="preserve">  "type": "object",</w:t>
        <w:br/>
        <w:t xml:space="preserve">  "properties": {</w:t>
        <w:br/>
        <w:t xml:space="preserve">    "location": {</w:t>
        <w:br/>
        <w:t xml:space="preserve">      "type": "string",</w:t>
        <w:br/>
        <w:t xml:space="preserve">      "title": "Ciudad",</w:t>
        <w:br/>
        <w:t xml:space="preserve">      "description": "Nombre de la ciudad o codigo postal",</w:t>
        <w:br/>
        <w:t xml:space="preserve">      "default": "Buenos Aires"</w:t>
        <w:br/>
        <w:t xml:space="preserve">    },</w:t>
        <w:br/>
        <w:t xml:space="preserve">    "units": {</w:t>
        <w:br/>
        <w:t xml:space="preserve">      "type": "string",</w:t>
        <w:br/>
        <w:t xml:space="preserve">      "title": "Unidades",</w:t>
        <w:br/>
        <w:t xml:space="preserve">      "enum": ["celsius", "fahrenheit"],</w:t>
        <w:br/>
        <w:t xml:space="preserve">      "default": "celsius"</w:t>
        <w:br/>
        <w:t xml:space="preserve">    },</w:t>
        <w:br/>
        <w:t xml:space="preserve">    "theme": {</w:t>
        <w:br/>
        <w:t xml:space="preserve">      "type": "string",</w:t>
        <w:br/>
        <w:t xml:space="preserve">      "title": "Tema visual",</w:t>
        <w:br/>
        <w:t xml:space="preserve">      "enum": ["dark", "light", "transparent"],</w:t>
        <w:br/>
        <w:t xml:space="preserve">      "default": "dark"</w:t>
        <w:br/>
        <w:t xml:space="preserve">    },</w:t>
        <w:br/>
        <w:t xml:space="preserve">    "show_forecast": {</w:t>
        <w:br/>
        <w:t xml:space="preserve">      "type": "boolean",</w:t>
        <w:br/>
        <w:t xml:space="preserve">      "title": "Mostrar pronostico 5 dias",</w:t>
        <w:br/>
        <w:t xml:space="preserve">      "default": true</w:t>
        <w:br/>
        <w:t xml:space="preserve">    }</w:t>
        <w:br/>
        <w:t xml:space="preserve">  },</w:t>
        <w:br/>
        <w:t xml:space="preserve">  "required": ["location"]</w:t>
        <w:br/>
        <w:t>}</w:t>
      </w:r>
    </w:p>
    <w:p>
      <w:pPr>
        <w:spacing w:before="120" w:after="160"/>
        <w:ind w:left="288" w:right="288"/>
        <w:shd w:val="clear" w:color="auto" w:fill="E8F5E9"/>
        <w:pBdr>
          <w:top w:val="single" w:sz="4" w:space="4" w:color="27AE60"/>
          <w:left w:val="single" w:sz="12" w:space="4" w:color="27AE60"/>
          <w:bottom w:val="single" w:sz="4" w:space="4" w:color="27AE60"/>
          <w:right w:val="single" w:sz="4" w:space="4" w:color="27AE60"/>
        </w:pBdr>
      </w:pPr>
      <w:r>
        <w:rPr>
          <w:rFonts w:ascii="Arial" w:hAnsi="Arial"/>
          <w:sz w:val="20"/>
        </w:rPr>
        <w:t xml:space="preserve">  ✅  Con este patron, agregar una nueva app al sistema no requiere cambios en el dashboard — solo insertar una fila en app_definitions con su config_schema. El dashboard renderiza el formulario de configuracion automaticamente usando una libreria como react-jsonschema-form.</w:t>
      </w:r>
    </w:p>
    <w:p>
      <w:r>
        <w:br w:type="page"/>
      </w:r>
    </w:p>
    <w:p>
      <w:pPr>
        <w:spacing w:before="280" w:after="80"/>
      </w:pPr>
      <w:r>
        <w:rPr>
          <w:rFonts w:ascii="Arial" w:hAnsi="Arial"/>
          <w:b/>
          <w:color w:val="1A1A2E"/>
          <w:sz w:val="30"/>
        </w:rPr>
        <w:t>11.4  Como el player renderiza apps (React Native / Expo)</w:t>
      </w:r>
    </w:p>
    <w:p>
      <w:pPr>
        <w:spacing w:after="100"/>
      </w:pPr>
      <w:r>
        <w:rPr>
          <w:rFonts w:ascii="Arial" w:hAnsi="Arial"/>
          <w:sz w:val="21"/>
        </w:rPr>
        <w:t>En el player, cada tipo de app se renderiza de manera diferente:</w:t>
      </w:r>
    </w:p>
    <w:p>
      <w:pPr>
        <w:spacing w:before="200" w:after="60"/>
      </w:pPr>
      <w:r>
        <w:rPr>
          <w:rFonts w:ascii="Arial" w:hAnsi="Arial"/>
          <w:b/>
          <w:color w:val="1A1A2E"/>
          <w:sz w:val="24"/>
        </w:rPr>
        <w:t>Tipo A — iframe/WebView:</w:t>
      </w:r>
    </w:p>
    <w:p>
      <w:pPr>
        <w:spacing w:before="120" w:after="120"/>
        <w:ind w:left="432"/>
        <w:pBdr>
          <w:top w:val="single" w:sz="4" w:space="4" w:color="CCCCCC"/>
          <w:left w:val="single" w:sz="4" w:space="4" w:color="CCCCCC"/>
          <w:bottom w:val="single" w:sz="4" w:space="4" w:color="CCCCCC"/>
          <w:right w:val="single" w:sz="4" w:space="4" w:color="CCCCCC"/>
        </w:pBdr>
        <w:shd w:val="clear" w:color="auto" w:fill="F8F8F8"/>
      </w:pPr>
      <w:r>
        <w:rPr>
          <w:rFonts w:ascii="Courier New" w:hAnsi="Courier New"/>
          <w:color w:val="1A1A2E"/>
          <w:sz w:val="18"/>
        </w:rPr>
        <w:t>// apps/mobile-tv/src/components/AppRenderer.tsx</w:t>
        <w:br/>
        <w:t>import { WebView } from 'react-native-webview';</w:t>
        <w:br/>
        <w:br/>
        <w:t>function AppRenderer({ appInstance }) {</w:t>
        <w:br/>
        <w:t xml:space="preserve">  if (appInstance.definition.render_type === 'iframe') {</w:t>
        <w:br/>
        <w:t xml:space="preserve">    const url = buildUrl(appInstance.definition.base_url, appInstance.config);</w:t>
        <w:br/>
        <w:t xml:space="preserve">    return &lt;WebView source={{ uri: url }} style={{ flex: 1 }} /&gt;;</w:t>
        <w:br/>
        <w:t xml:space="preserve">  }</w:t>
        <w:br/>
        <w:t xml:space="preserve">  // ... otros tipos</w:t>
        <w:br/>
        <w:t>}</w:t>
      </w:r>
    </w:p>
    <w:p>
      <w:pPr>
        <w:spacing w:before="200" w:after="60"/>
      </w:pPr>
      <w:r>
        <w:rPr>
          <w:rFonts w:ascii="Arial" w:hAnsi="Arial"/>
          <w:b/>
          <w:color w:val="1A1A2E"/>
          <w:sz w:val="24"/>
        </w:rPr>
        <w:t>Tipo B — Componente nativo (ejemplo: Date &amp; Time):</w:t>
      </w:r>
    </w:p>
    <w:p>
      <w:pPr>
        <w:spacing w:before="120" w:after="120"/>
        <w:ind w:left="432"/>
        <w:pBdr>
          <w:top w:val="single" w:sz="4" w:space="4" w:color="CCCCCC"/>
          <w:left w:val="single" w:sz="4" w:space="4" w:color="CCCCCC"/>
          <w:bottom w:val="single" w:sz="4" w:space="4" w:color="CCCCCC"/>
          <w:right w:val="single" w:sz="4" w:space="4" w:color="CCCCCC"/>
        </w:pBdr>
        <w:shd w:val="clear" w:color="auto" w:fill="F8F8F8"/>
      </w:pPr>
      <w:r>
        <w:rPr>
          <w:rFonts w:ascii="Courier New" w:hAnsi="Courier New"/>
          <w:color w:val="1A1A2E"/>
          <w:sz w:val="18"/>
        </w:rPr>
        <w:t>// apps/mobile-tv/src/apps/DateTimeApp.tsx</w:t>
        <w:br/>
        <w:t>import { useEffect, useState } from 'react';</w:t>
        <w:br/>
        <w:br/>
        <w:t>function DateTimeApp({ config }) {</w:t>
        <w:br/>
        <w:t xml:space="preserve">  const { timezone, format, theme } = config;</w:t>
        <w:br/>
        <w:t xml:space="preserve">  const [now, setNow] = useState(new Date());</w:t>
        <w:br/>
        <w:br/>
        <w:t xml:space="preserve">  useEffect(() =&gt; {</w:t>
        <w:br/>
        <w:t xml:space="preserve">    const interval = setInterval(() =&gt; setNow(new Date()), 1000);</w:t>
        <w:br/>
        <w:t xml:space="preserve">    return () =&gt; clearInterval(interval);</w:t>
        <w:br/>
        <w:t xml:space="preserve">  }, []);</w:t>
        <w:br/>
        <w:br/>
        <w:t xml:space="preserve">  return (</w:t>
        <w:br/>
        <w:t xml:space="preserve">    &lt;View style={[styles.container, themes[theme]]}&gt;</w:t>
        <w:br/>
        <w:t xml:space="preserve">      &lt;Text style={styles.time}&gt;</w:t>
        <w:br/>
        <w:t xml:space="preserve">        {formatInTimezone(now, timezone, format)}</w:t>
        <w:br/>
        <w:t xml:space="preserve">      &lt;/Text&gt;</w:t>
        <w:br/>
        <w:t xml:space="preserve">    &lt;/View&gt;</w:t>
        <w:br/>
        <w:t xml:space="preserve">  );</w:t>
        <w:br/>
        <w:t>}</w:t>
        <w:br/>
        <w:br/>
        <w:t>// Registro de apps nativas disponibles</w:t>
        <w:br/>
        <w:t>export const NATIVE_APPS = {</w:t>
        <w:br/>
        <w:t xml:space="preserve">  'clock':   DateTimeApp,</w:t>
        <w:br/>
        <w:t xml:space="preserve">  'weather': WeatherApp,</w:t>
        <w:br/>
        <w:t xml:space="preserve">  'qr-code': QRCodeApp,</w:t>
        <w:br/>
        <w:t xml:space="preserve">  'ticker':  TickerApp,</w:t>
        <w:br/>
        <w:t xml:space="preserve">  'wifi':    WiFiShareApp,</w:t>
        <w:br/>
        <w:t>};</w:t>
      </w:r>
    </w:p>
    <w:p>
      <w:pPr>
        <w:spacing w:before="200" w:after="60"/>
      </w:pPr>
      <w:r>
        <w:rPr>
          <w:rFonts w:ascii="Arial" w:hAnsi="Arial"/>
          <w:b/>
          <w:color w:val="1A1A2E"/>
          <w:sz w:val="24"/>
        </w:rPr>
        <w:t>Dispatcher central del player:</w:t>
      </w:r>
    </w:p>
    <w:p>
      <w:pPr>
        <w:spacing w:before="120" w:after="120"/>
        <w:ind w:left="432"/>
        <w:pBdr>
          <w:top w:val="single" w:sz="4" w:space="4" w:color="CCCCCC"/>
          <w:left w:val="single" w:sz="4" w:space="4" w:color="CCCCCC"/>
          <w:bottom w:val="single" w:sz="4" w:space="4" w:color="CCCCCC"/>
          <w:right w:val="single" w:sz="4" w:space="4" w:color="CCCCCC"/>
        </w:pBdr>
        <w:shd w:val="clear" w:color="auto" w:fill="F8F8F8"/>
      </w:pPr>
      <w:r>
        <w:rPr>
          <w:rFonts w:ascii="Courier New" w:hAnsi="Courier New"/>
          <w:color w:val="1A1A2E"/>
          <w:sz w:val="18"/>
        </w:rPr>
        <w:t>// PlaylistItemRenderer.tsx</w:t>
        <w:br/>
        <w:t>function PlaylistItemRenderer({ item }) {</w:t>
        <w:br/>
        <w:t xml:space="preserve">  if (item.content_item_id) {</w:t>
        <w:br/>
        <w:t xml:space="preserve">    // Media normal: imagen, video, PDF</w:t>
        <w:br/>
        <w:t xml:space="preserve">    return &lt;MediaRenderer item={item.content_item} /&gt;;</w:t>
        <w:br/>
        <w:t xml:space="preserve">  }</w:t>
        <w:br/>
        <w:t xml:space="preserve">  if (item.app_instance_id) {</w:t>
        <w:br/>
        <w:t xml:space="preserve">    const { definition, config } = item.app_instance;</w:t>
        <w:br/>
        <w:t xml:space="preserve">    if (definition.render_type === 'native') {</w:t>
        <w:br/>
        <w:t xml:space="preserve">      const AppComponent = NATIVE_APPS[definition.slug];</w:t>
        <w:br/>
        <w:t xml:space="preserve">      return AppComponent ? &lt;AppComponent config={config} /&gt; : null;</w:t>
        <w:br/>
        <w:t xml:space="preserve">    }</w:t>
        <w:br/>
        <w:t xml:space="preserve">    if (definition.render_type === 'iframe') {</w:t>
        <w:br/>
        <w:t xml:space="preserve">      return &lt;WebView source={{ uri: buildAppUrl(definition, config) }} /&gt;;</w:t>
        <w:br/>
        <w:t xml:space="preserve">    }</w:t>
        <w:br/>
        <w:t xml:space="preserve">  }</w:t>
        <w:br/>
        <w:t xml:space="preserve">  return null;</w:t>
        <w:br/>
        <w:t>}</w:t>
      </w:r>
    </w:p>
    <w:p>
      <w:pPr>
        <w:spacing w:before="280" w:after="80"/>
      </w:pPr>
      <w:r>
        <w:rPr>
          <w:rFonts w:ascii="Arial" w:hAnsi="Arial"/>
          <w:b/>
          <w:color w:val="1A1A2E"/>
          <w:sz w:val="30"/>
        </w:rPr>
        <w:t>11.5  Apps prioritarias para MenuCast — Tier 1, 2 y 3</w:t>
      </w:r>
    </w:p>
    <w:p>
      <w:pPr>
        <w:spacing w:after="100"/>
      </w:pPr>
      <w:r>
        <w:rPr>
          <w:rFonts w:ascii="Arial" w:hAnsi="Arial"/>
          <w:sz w:val="21"/>
        </w:rPr>
        <w:t>No todas las apps tienen el mismo valor para el mercado objetivo (restaurantes LATAM). Se propone una implementacion por tiers basada en demanda real y complejidad:</w:t>
      </w:r>
    </w:p>
    <w:tbl>
      <w:tblPr>
        <w:tblW w:type="auto" w:w="0"/>
        <w:jc w:val="center"/>
        <w:tblLook w:firstColumn="1" w:firstRow="1" w:lastColumn="0" w:lastRow="0" w:noHBand="0" w:noVBand="1" w:val="04A0"/>
      </w:tblPr>
      <w:tblGrid>
        <w:gridCol w:w="2340"/>
        <w:gridCol w:w="2340"/>
        <w:gridCol w:w="2340"/>
        <w:gridCol w:w="2340"/>
      </w:tblGrid>
      <w:tr>
        <w:tc>
          <w:tcPr>
            <w:tcW w:type="dxa" w:w="1872"/>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App</w:t>
            </w:r>
          </w:p>
        </w:tc>
        <w:tc>
          <w:tcPr>
            <w:tcW w:type="dxa" w:w="1872"/>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Tipo de impl.</w:t>
            </w:r>
          </w:p>
        </w:tc>
        <w:tc>
          <w:tcPr>
            <w:tcW w:type="dxa" w:w="1872"/>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Prioridad</w:t>
            </w:r>
          </w:p>
        </w:tc>
        <w:tc>
          <w:tcPr>
            <w:tcW w:type="dxa" w:w="4176"/>
            <w:shd w:val="clear" w:color="auto" w:fill="1A1A2E"/>
            <w:tcBorders>
              <w:top w:val="single" w:sz="4" w:space="0" w:color="FFFFFF"/>
              <w:left w:val="single" w:sz="4" w:space="0" w:color="FFFFFF"/>
              <w:bottom w:val="single" w:sz="4" w:space="0" w:color="FFFFFF"/>
              <w:right w:val="single" w:sz="4" w:space="0" w:color="FFFFFF"/>
            </w:tcBorders>
          </w:tcPr>
          <w:p>
            <w:pPr>
              <w:jc w:val="center"/>
            </w:pPr>
            <w:r>
              <w:rPr>
                <w:rFonts w:ascii="Arial" w:hAnsi="Arial"/>
                <w:b/>
                <w:color w:val="FFFFFF"/>
                <w:sz w:val="21"/>
              </w:rPr>
              <w:t>Justificacion</w:t>
            </w:r>
          </w:p>
        </w:tc>
      </w:tr>
      <w:tr>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Date &amp; Time</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Tipo B (Nativo)</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Tier 1 — Inmediato</w:t>
            </w:r>
          </w:p>
        </w:tc>
        <w:tc>
          <w:tcPr>
            <w:tcW w:type="dxa" w:w="417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Presente en el 90% de las pantallas de restaurantes. Muy bajo costo de implementacion. Config: ciudad/timezone, formato 12h/24h, tema visual.</w:t>
            </w:r>
          </w:p>
        </w:tc>
      </w:tr>
      <w:tr>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Daily Weather</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Tipo B (Nativo)</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Tier 1 — Inmediato</w:t>
            </w:r>
          </w:p>
        </w:tc>
        <w:tc>
          <w:tcPr>
            <w:tcW w:type="dxa" w:w="417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Muy demandado en pantallas de lobby y entrada. Requiere API gratuita (OpenWeatherMap). Config: ciudad, unidades, tema.</w:t>
            </w:r>
          </w:p>
        </w:tc>
      </w:tr>
      <w:tr>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QR Code</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Tipo B (Nativo)</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Tier 1 — Inmediato</w:t>
            </w:r>
          </w:p>
        </w:tc>
        <w:tc>
          <w:tcPr>
            <w:tcW w:type="dxa" w:w="417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Alta demanda para WiFi, menu digital (URL), redes sociales. Solo requiere libreria de generacion de QR. Sin API externa.</w:t>
            </w:r>
          </w:p>
        </w:tc>
      </w:tr>
      <w:tr>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WiFi Share</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Tipo B (Nativo)</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Tier 1 — Inmediato</w:t>
            </w:r>
          </w:p>
        </w:tc>
        <w:tc>
          <w:tcPr>
            <w:tcW w:type="dxa" w:w="417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Ideal para restaurantes que quieren mostrar su clave WiFi visualmente. Config: SSID + password. Genera QR de conexion automatico.</w:t>
            </w:r>
          </w:p>
        </w:tc>
      </w:tr>
      <w:tr>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Web Pages / Embed</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Tipo A (iframe)</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Tier 1 — Inmediato</w:t>
            </w:r>
          </w:p>
        </w:tc>
        <w:tc>
          <w:tcPr>
            <w:tcW w:type="dxa" w:w="417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Permite mostrar cualquier URL: menu online, redes sociales, tableros internos. Ya existe como tipo de media en Yodeck. MUY facil.</w:t>
            </w:r>
          </w:p>
        </w:tc>
      </w:tr>
      <w:tr>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Rich Text / Ticker</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Tipo B (Nativo)</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Tier 1 — Inmediato</w:t>
            </w:r>
          </w:p>
        </w:tc>
        <w:tc>
          <w:tcPr>
            <w:tcW w:type="dxa" w:w="417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Texto formateado o ticker de noticias/mensajes. Util para comunicados internos, promociones, mensajes del dia.</w:t>
            </w:r>
          </w:p>
        </w:tc>
      </w:tr>
      <w:tr>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Google Slides</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Tipo A (iframe)</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Tier 2 — Sprint 2</w:t>
            </w:r>
          </w:p>
        </w:tc>
        <w:tc>
          <w:tcPr>
            <w:tcW w:type="dxa" w:w="417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Muchos restaurantes ya tienen sus menus en Google Slides. Solo requiere la URL publica de publicacion. Sin OAuth.</w:t>
            </w:r>
          </w:p>
        </w:tc>
      </w:tr>
      <w:tr>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Google Calendar</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Tipo C (API)</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Tier 2 — Sprint 2</w:t>
            </w:r>
          </w:p>
        </w:tc>
        <w:tc>
          <w:tcPr>
            <w:tcW w:type="dxa" w:w="417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Util para negocios con eventos o reservaciones. Requiere OAuth de Google.</w:t>
            </w:r>
          </w:p>
        </w:tc>
      </w:tr>
      <w:tr>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Instagram Feed</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Tipo C (API)</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Tier 2 — Sprint 2</w:t>
            </w:r>
          </w:p>
        </w:tc>
        <w:tc>
          <w:tcPr>
            <w:tcW w:type="dxa" w:w="417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Alta demanda para mostrar actividad de RRSS en pantalla. Requiere Instagram Basic Display API.</w:t>
            </w:r>
          </w:p>
        </w:tc>
      </w:tr>
      <w:tr>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YouTube</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Tipo A (iframe)</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Tier 2 — Sprint 2</w:t>
            </w:r>
          </w:p>
        </w:tc>
        <w:tc>
          <w:tcPr>
            <w:tcW w:type="dxa" w:w="417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Videos de YouTube (sin controles). Solo requiere video ID. Ideal para contenido de marca.</w:t>
            </w:r>
          </w:p>
        </w:tc>
      </w:tr>
      <w:tr>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Google Sheets</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Tipo C (API)</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Tier 3 — Futuro</w:t>
            </w:r>
          </w:p>
        </w:tc>
        <w:tc>
          <w:tcPr>
            <w:tcW w:type="dxa" w:w="417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Muestra una hoja de calculo en pantalla. Util para menus simples manejados en Sheets. Requiere Google Sheets API + OAuth.</w:t>
            </w:r>
          </w:p>
        </w:tc>
      </w:tr>
      <w:tr>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Trello / Asana</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Tipo C (API)</w:t>
            </w:r>
          </w:p>
        </w:tc>
        <w:tc>
          <w:tcPr>
            <w:tcW w:type="dxa" w:w="1872"/>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Tier 3 — Futuro</w:t>
            </w:r>
          </w:p>
        </w:tc>
        <w:tc>
          <w:tcPr>
            <w:tcW w:type="dxa" w:w="4176"/>
            <w:shd w:val="clear" w:color="auto" w:fill="FFFFFF"/>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Para clientes corporativos que quieren mostrar tableros de tareas en pantalla. Baja demanda en restaurantes.</w:t>
            </w:r>
          </w:p>
        </w:tc>
      </w:tr>
      <w:tr>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sz w:val="21"/>
              </w:rPr>
              <w:t>Power BI / Grafana</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Tipo A (iframe)</w:t>
            </w:r>
          </w:p>
        </w:tc>
        <w:tc>
          <w:tcPr>
            <w:tcW w:type="dxa" w:w="1872"/>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Tier 3 — Futuro</w:t>
            </w:r>
          </w:p>
        </w:tc>
        <w:tc>
          <w:tcPr>
            <w:tcW w:type="dxa" w:w="4176"/>
            <w:shd w:val="clear" w:color="auto" w:fill="F5F6FA"/>
            <w:tcBorders>
              <w:top w:val="single" w:sz="4" w:space="0" w:color="DDDDDD"/>
              <w:left w:val="single" w:sz="4" w:space="0" w:color="DDDDDD"/>
              <w:bottom w:val="single" w:sz="4" w:space="0" w:color="DDDDDD"/>
              <w:right w:val="single" w:sz="4" w:space="0" w:color="DDDDDD"/>
            </w:tcBorders>
          </w:tcPr>
          <w:p>
            <w:pPr>
              <w:jc w:val="left"/>
            </w:pPr>
            <w:r>
              <w:rPr>
                <w:rFonts w:ascii="Arial" w:hAnsi="Arial"/>
                <w:b w:val="0"/>
                <w:sz w:val="21"/>
              </w:rPr>
              <w:t>Dashboards de BI para clientes enterprise. Facil de implementar si el cliente tiene su URL embebible.</w:t>
            </w:r>
          </w:p>
        </w:tc>
      </w:tr>
    </w:tbl>
    <w:p/>
    <w:p>
      <w:pPr>
        <w:spacing w:before="280" w:after="80"/>
      </w:pPr>
      <w:r>
        <w:rPr>
          <w:rFonts w:ascii="Arial" w:hAnsi="Arial"/>
          <w:b/>
          <w:color w:val="1A1A2E"/>
          <w:sz w:val="30"/>
        </w:rPr>
        <w:t>11.6  Timeline de implementacion del modulo Apps</w:t>
      </w:r>
    </w:p>
    <w:p>
      <w:pPr>
        <w:shd w:val="clear" w:color="auto" w:fill="F5F6FA"/>
        <w:spacing w:before="200" w:after="80"/>
      </w:pPr>
      <w:r>
        <w:rPr>
          <w:rFonts w:ascii="Arial" w:hAnsi="Arial"/>
          <w:b/>
          <w:color w:val="1976D2"/>
          <w:sz w:val="24"/>
        </w:rPr>
        <w:t>SPRINT A — Framework base (2 semanas)</w:t>
      </w:r>
    </w:p>
    <w:p>
      <w:pPr>
        <w:pStyle w:val="ListBullet"/>
        <w:spacing w:after="40"/>
      </w:pPr>
      <w:r>
        <w:rPr>
          <w:rFonts w:ascii="Arial" w:hAnsi="Arial"/>
          <w:b/>
          <w:color w:val="1976D2"/>
          <w:sz w:val="20"/>
        </w:rPr>
        <w:t xml:space="preserve">[DB] </w:t>
      </w:r>
      <w:r>
        <w:rPr>
          <w:rFonts w:ascii="Arial" w:hAnsi="Arial"/>
          <w:sz w:val="20"/>
        </w:rPr>
        <w:t>Crear tablas app_definitions y app_instances con RLS correctas</w:t>
      </w:r>
    </w:p>
    <w:p>
      <w:pPr>
        <w:pStyle w:val="ListBullet"/>
        <w:spacing w:after="40"/>
      </w:pPr>
      <w:r>
        <w:rPr>
          <w:rFonts w:ascii="Arial" w:hAnsi="Arial"/>
          <w:b/>
          <w:color w:val="1976D2"/>
          <w:sz w:val="20"/>
        </w:rPr>
        <w:t xml:space="preserve">[DB] </w:t>
      </w:r>
      <w:r>
        <w:rPr>
          <w:rFonts w:ascii="Arial" w:hAnsi="Arial"/>
          <w:sz w:val="20"/>
        </w:rPr>
        <w:t>Seed inicial: insertar app_definitions para el Tier 1 (clock, weather, qr, wifi, embed, ticker)</w:t>
      </w:r>
    </w:p>
    <w:p>
      <w:pPr>
        <w:pStyle w:val="ListBullet"/>
        <w:spacing w:after="40"/>
      </w:pPr>
      <w:r>
        <w:rPr>
          <w:rFonts w:ascii="Arial" w:hAnsi="Arial"/>
          <w:b/>
          <w:color w:val="1976D2"/>
          <w:sz w:val="20"/>
        </w:rPr>
        <w:t xml:space="preserve">[Dashboard] </w:t>
      </w:r>
      <w:r>
        <w:rPr>
          <w:rFonts w:ascii="Arial" w:hAnsi="Arial"/>
          <w:sz w:val="20"/>
        </w:rPr>
        <w:t>API endpoints: GET /app-definitions, POST /app-instances, GET/PUT/DELETE /app-instances/:id</w:t>
      </w:r>
    </w:p>
    <w:p>
      <w:pPr>
        <w:pStyle w:val="ListBullet"/>
        <w:spacing w:after="40"/>
      </w:pPr>
      <w:r>
        <w:rPr>
          <w:rFonts w:ascii="Arial" w:hAnsi="Arial"/>
          <w:b/>
          <w:color w:val="1976D2"/>
          <w:sz w:val="20"/>
        </w:rPr>
        <w:t xml:space="preserve">[Dashboard] </w:t>
      </w:r>
      <w:r>
        <w:rPr>
          <w:rFonts w:ascii="Arial" w:hAnsi="Arial"/>
          <w:sz w:val="20"/>
        </w:rPr>
        <w:t>UI: pantalla 'Apps' con My Apps + Discover Apps (igual que Yodeck)</w:t>
      </w:r>
    </w:p>
    <w:p>
      <w:pPr>
        <w:pStyle w:val="ListBullet"/>
        <w:spacing w:after="40"/>
      </w:pPr>
      <w:r>
        <w:rPr>
          <w:rFonts w:ascii="Arial" w:hAnsi="Arial"/>
          <w:b/>
          <w:color w:val="1976D2"/>
          <w:sz w:val="20"/>
        </w:rPr>
        <w:t xml:space="preserve">[Dashboard] </w:t>
      </w:r>
      <w:r>
        <w:rPr>
          <w:rFonts w:ascii="Arial" w:hAnsi="Arial"/>
          <w:sz w:val="20"/>
        </w:rPr>
        <w:t>Formulario de configuracion dinamico usando config_schema (react-jsonschema-form o similar)</w:t>
      </w:r>
    </w:p>
    <w:p>
      <w:pPr>
        <w:pStyle w:val="ListBullet"/>
        <w:spacing w:after="40"/>
      </w:pPr>
      <w:r>
        <w:rPr>
          <w:rFonts w:ascii="Arial" w:hAnsi="Arial"/>
          <w:b/>
          <w:color w:val="1976D2"/>
          <w:sz w:val="20"/>
        </w:rPr>
        <w:t xml:space="preserve">[Player] </w:t>
      </w:r>
      <w:r>
        <w:rPr>
          <w:rFonts w:ascii="Arial" w:hAnsi="Arial"/>
          <w:sz w:val="20"/>
        </w:rPr>
        <w:t>Dispatcher AppRenderer en PlaylistItemRenderer.tsx</w:t>
      </w:r>
    </w:p>
    <w:p>
      <w:pPr>
        <w:pStyle w:val="ListBullet"/>
        <w:spacing w:after="40"/>
      </w:pPr>
      <w:r>
        <w:rPr>
          <w:rFonts w:ascii="Arial" w:hAnsi="Arial"/>
          <w:b/>
          <w:color w:val="1976D2"/>
          <w:sz w:val="20"/>
        </w:rPr>
        <w:t xml:space="preserve">[Player] </w:t>
      </w:r>
      <w:r>
        <w:rPr>
          <w:rFonts w:ascii="Arial" w:hAnsi="Arial"/>
          <w:sz w:val="20"/>
        </w:rPr>
        <w:t>Actualizar hook de datos para incluir app_instances en el payload de playlist</w:t>
      </w:r>
    </w:p>
    <w:p/>
    <w:p>
      <w:pPr>
        <w:shd w:val="clear" w:color="auto" w:fill="F5F6FA"/>
        <w:spacing w:before="200" w:after="80"/>
      </w:pPr>
      <w:r>
        <w:rPr>
          <w:rFonts w:ascii="Arial" w:hAnsi="Arial"/>
          <w:b/>
          <w:color w:val="27AE60"/>
          <w:sz w:val="24"/>
        </w:rPr>
        <w:t>SPRINT B — Apps nativas Tier 1 (2 semanas)</w:t>
      </w:r>
    </w:p>
    <w:p>
      <w:pPr>
        <w:pStyle w:val="ListBullet"/>
        <w:spacing w:after="40"/>
      </w:pPr>
      <w:r>
        <w:rPr>
          <w:rFonts w:ascii="Arial" w:hAnsi="Arial"/>
          <w:b/>
          <w:color w:val="27AE60"/>
          <w:sz w:val="20"/>
        </w:rPr>
        <w:t xml:space="preserve">[App] </w:t>
      </w:r>
      <w:r>
        <w:rPr>
          <w:rFonts w:ascii="Arial" w:hAnsi="Arial"/>
          <w:sz w:val="20"/>
        </w:rPr>
        <w:t>DateTimeApp — reloj/fecha con timezone por config</w:t>
      </w:r>
    </w:p>
    <w:p>
      <w:pPr>
        <w:pStyle w:val="ListBullet"/>
        <w:spacing w:after="40"/>
      </w:pPr>
      <w:r>
        <w:rPr>
          <w:rFonts w:ascii="Arial" w:hAnsi="Arial"/>
          <w:b/>
          <w:color w:val="27AE60"/>
          <w:sz w:val="20"/>
        </w:rPr>
        <w:t xml:space="preserve">[App] </w:t>
      </w:r>
      <w:r>
        <w:rPr>
          <w:rFonts w:ascii="Arial" w:hAnsi="Arial"/>
          <w:sz w:val="20"/>
        </w:rPr>
        <w:t>WeatherApp — clima con OpenWeatherMap API (gratis hasta 1000 req/dia)</w:t>
      </w:r>
    </w:p>
    <w:p>
      <w:pPr>
        <w:pStyle w:val="ListBullet"/>
        <w:spacing w:after="40"/>
      </w:pPr>
      <w:r>
        <w:rPr>
          <w:rFonts w:ascii="Arial" w:hAnsi="Arial"/>
          <w:b/>
          <w:color w:val="27AE60"/>
          <w:sz w:val="20"/>
        </w:rPr>
        <w:t xml:space="preserve">[App] </w:t>
      </w:r>
      <w:r>
        <w:rPr>
          <w:rFonts w:ascii="Arial" w:hAnsi="Arial"/>
          <w:sz w:val="20"/>
        </w:rPr>
        <w:t>QRCodeApp — QR generado localmente con react-native-qrcode-svg</w:t>
      </w:r>
    </w:p>
    <w:p>
      <w:pPr>
        <w:pStyle w:val="ListBullet"/>
        <w:spacing w:after="40"/>
      </w:pPr>
      <w:r>
        <w:rPr>
          <w:rFonts w:ascii="Arial" w:hAnsi="Arial"/>
          <w:b/>
          <w:color w:val="27AE60"/>
          <w:sz w:val="20"/>
        </w:rPr>
        <w:t xml:space="preserve">[App] </w:t>
      </w:r>
      <w:r>
        <w:rPr>
          <w:rFonts w:ascii="Arial" w:hAnsi="Arial"/>
          <w:sz w:val="20"/>
        </w:rPr>
        <w:t>WiFiShareApp — muestra SSID + password + QR de conexion WiFi</w:t>
      </w:r>
    </w:p>
    <w:p>
      <w:pPr>
        <w:pStyle w:val="ListBullet"/>
        <w:spacing w:after="40"/>
      </w:pPr>
      <w:r>
        <w:rPr>
          <w:rFonts w:ascii="Arial" w:hAnsi="Arial"/>
          <w:b/>
          <w:color w:val="27AE60"/>
          <w:sz w:val="20"/>
        </w:rPr>
        <w:t xml:space="preserve">[App] </w:t>
      </w:r>
      <w:r>
        <w:rPr>
          <w:rFonts w:ascii="Arial" w:hAnsi="Arial"/>
          <w:sz w:val="20"/>
        </w:rPr>
        <w:t>EmbedApp — WebView con URL configurable (wrap de Web Pages actual)</w:t>
      </w:r>
    </w:p>
    <w:p>
      <w:pPr>
        <w:pStyle w:val="ListBullet"/>
        <w:spacing w:after="40"/>
      </w:pPr>
      <w:r>
        <w:rPr>
          <w:rFonts w:ascii="Arial" w:hAnsi="Arial"/>
          <w:b/>
          <w:color w:val="27AE60"/>
          <w:sz w:val="20"/>
        </w:rPr>
        <w:t xml:space="preserve">[App] </w:t>
      </w:r>
      <w:r>
        <w:rPr>
          <w:rFonts w:ascii="Arial" w:hAnsi="Arial"/>
          <w:sz w:val="20"/>
        </w:rPr>
        <w:t>TickerApp — texto desplazandose horizontalmente, configurable</w:t>
      </w:r>
    </w:p>
    <w:p/>
    <w:p>
      <w:pPr>
        <w:shd w:val="clear" w:color="auto" w:fill="F5F6FA"/>
        <w:spacing w:before="200" w:after="80"/>
      </w:pPr>
      <w:r>
        <w:rPr>
          <w:rFonts w:ascii="Arial" w:hAnsi="Arial"/>
          <w:b/>
          <w:color w:val="E86B1F"/>
          <w:sz w:val="24"/>
        </w:rPr>
        <w:t>SPRINT C — Apps iframe Tier 2 (1 semana)</w:t>
      </w:r>
    </w:p>
    <w:p>
      <w:pPr>
        <w:pStyle w:val="ListBullet"/>
        <w:spacing w:after="40"/>
      </w:pPr>
      <w:r>
        <w:rPr>
          <w:rFonts w:ascii="Arial" w:hAnsi="Arial"/>
          <w:b/>
          <w:color w:val="E86B1F"/>
          <w:sz w:val="20"/>
        </w:rPr>
        <w:t xml:space="preserve">[App] </w:t>
      </w:r>
      <w:r>
        <w:rPr>
          <w:rFonts w:ascii="Arial" w:hAnsi="Arial"/>
          <w:sz w:val="20"/>
        </w:rPr>
        <w:t>GoogleSlidesApp — renderiza presentacion publica de Google Slides via URL embed</w:t>
      </w:r>
    </w:p>
    <w:p>
      <w:pPr>
        <w:pStyle w:val="ListBullet"/>
        <w:spacing w:after="40"/>
      </w:pPr>
      <w:r>
        <w:rPr>
          <w:rFonts w:ascii="Arial" w:hAnsi="Arial"/>
          <w:b/>
          <w:color w:val="E86B1F"/>
          <w:sz w:val="20"/>
        </w:rPr>
        <w:t xml:space="preserve">[App] </w:t>
      </w:r>
      <w:r>
        <w:rPr>
          <w:rFonts w:ascii="Arial" w:hAnsi="Arial"/>
          <w:sz w:val="20"/>
        </w:rPr>
        <w:t>YouTubeApp — reproduce video de YouTube en modo autoplay/loop sin controles</w:t>
      </w:r>
    </w:p>
    <w:p>
      <w:pPr>
        <w:pStyle w:val="ListBullet"/>
        <w:spacing w:after="40"/>
      </w:pPr>
      <w:r>
        <w:rPr>
          <w:rFonts w:ascii="Arial" w:hAnsi="Arial"/>
          <w:b/>
          <w:color w:val="E86B1F"/>
          <w:sz w:val="20"/>
        </w:rPr>
        <w:t xml:space="preserve">[App] </w:t>
      </w:r>
      <w:r>
        <w:rPr>
          <w:rFonts w:ascii="Arial" w:hAnsi="Arial"/>
          <w:sz w:val="20"/>
        </w:rPr>
        <w:t>PowerBIApp — iframe de Power BI (cliente aporta la URL embebible)</w:t>
      </w:r>
    </w:p>
    <w:p/>
    <w:p>
      <w:pPr>
        <w:shd w:val="clear" w:color="auto" w:fill="F5F6FA"/>
        <w:spacing w:before="200" w:after="80"/>
      </w:pPr>
      <w:r>
        <w:rPr>
          <w:rFonts w:ascii="Arial" w:hAnsi="Arial"/>
          <w:b/>
          <w:color w:val="7B1FA2"/>
          <w:sz w:val="24"/>
        </w:rPr>
        <w:t>SPRINT D — Apps API Tier 2 (3 semanas)</w:t>
      </w:r>
    </w:p>
    <w:p>
      <w:pPr>
        <w:pStyle w:val="ListBullet"/>
        <w:spacing w:after="40"/>
      </w:pPr>
      <w:r>
        <w:rPr>
          <w:rFonts w:ascii="Arial" w:hAnsi="Arial"/>
          <w:b/>
          <w:color w:val="7B1FA2"/>
          <w:sz w:val="20"/>
        </w:rPr>
        <w:t xml:space="preserve">[Infra] </w:t>
      </w:r>
      <w:r>
        <w:rPr>
          <w:rFonts w:ascii="Arial" w:hAnsi="Arial"/>
          <w:sz w:val="20"/>
        </w:rPr>
        <w:t>Sistema de OAuth: tabla oauth_tokens con refresh automatico por org</w:t>
      </w:r>
    </w:p>
    <w:p>
      <w:pPr>
        <w:pStyle w:val="ListBullet"/>
        <w:spacing w:after="40"/>
      </w:pPr>
      <w:r>
        <w:rPr>
          <w:rFonts w:ascii="Arial" w:hAnsi="Arial"/>
          <w:b/>
          <w:color w:val="7B1FA2"/>
          <w:sz w:val="20"/>
        </w:rPr>
        <w:t xml:space="preserve">[App] </w:t>
      </w:r>
      <w:r>
        <w:rPr>
          <w:rFonts w:ascii="Arial" w:hAnsi="Arial"/>
          <w:sz w:val="20"/>
        </w:rPr>
        <w:t>GoogleCalendarApp — OAuth Google, muestra proximos eventos del dia/semana</w:t>
      </w:r>
    </w:p>
    <w:p>
      <w:pPr>
        <w:pStyle w:val="ListBullet"/>
        <w:spacing w:after="40"/>
      </w:pPr>
      <w:r>
        <w:rPr>
          <w:rFonts w:ascii="Arial" w:hAnsi="Arial"/>
          <w:b/>
          <w:color w:val="7B1FA2"/>
          <w:sz w:val="20"/>
        </w:rPr>
        <w:t xml:space="preserve">[App] </w:t>
      </w:r>
      <w:r>
        <w:rPr>
          <w:rFonts w:ascii="Arial" w:hAnsi="Arial"/>
          <w:sz w:val="20"/>
        </w:rPr>
        <w:t>InstagramFeedApp — Instagram Basic Display API, galeria de ultimas fotos</w:t>
      </w:r>
    </w:p>
    <w:p>
      <w:pPr>
        <w:pStyle w:val="ListBullet"/>
        <w:spacing w:after="40"/>
      </w:pPr>
      <w:r>
        <w:rPr>
          <w:rFonts w:ascii="Arial" w:hAnsi="Arial"/>
          <w:b/>
          <w:color w:val="7B1FA2"/>
          <w:sz w:val="20"/>
        </w:rPr>
        <w:t xml:space="preserve">[App] </w:t>
      </w:r>
      <w:r>
        <w:rPr>
          <w:rFonts w:ascii="Arial" w:hAnsi="Arial"/>
          <w:sz w:val="20"/>
        </w:rPr>
        <w:t>GoogleSheetsApp — Google Sheets API, renderiza tabla o rango configurable</w:t>
      </w:r>
    </w:p>
    <w:p/>
    <w:p>
      <w:pPr>
        <w:spacing w:before="280" w:after="80"/>
      </w:pPr>
      <w:r>
        <w:rPr>
          <w:rFonts w:ascii="Arial" w:hAnsi="Arial"/>
          <w:b/>
          <w:color w:val="1A1A2E"/>
          <w:sz w:val="30"/>
        </w:rPr>
        <w:t>11.7  Consideraciones tecnicas importantes</w:t>
      </w:r>
    </w:p>
    <w:p>
      <w:pPr>
        <w:pStyle w:val="ListBullet"/>
        <w:spacing w:after="40"/>
      </w:pPr>
      <w:r>
        <w:rPr>
          <w:rFonts w:ascii="Arial" w:hAnsi="Arial"/>
          <w:b/>
          <w:sz w:val="21"/>
        </w:rPr>
        <w:t xml:space="preserve">Rate limits de APIs externas: </w:t>
      </w:r>
      <w:r>
        <w:rPr>
          <w:rFonts w:ascii="Arial" w:hAnsi="Arial"/>
          <w:sz w:val="21"/>
        </w:rPr>
        <w:t>OpenWeatherMap (free): 1000 llamadas/dia. Con 100 pantallas haciendo refresh cada 10min = 14400 llamadas/dia. SOLUCION: cachear la respuesta en Supabase/Redis y hacer la llamada desde el servidor, no desde cada player individualmente.</w:t>
      </w:r>
    </w:p>
    <w:p>
      <w:pPr>
        <w:pStyle w:val="ListBullet"/>
        <w:spacing w:after="40"/>
      </w:pPr>
      <w:r>
        <w:rPr>
          <w:rFonts w:ascii="Arial" w:hAnsi="Arial"/>
          <w:b/>
          <w:sz w:val="21"/>
        </w:rPr>
        <w:t xml:space="preserve">Offline resilience en apps nativas: </w:t>
      </w:r>
      <w:r>
        <w:rPr>
          <w:rFonts w:ascii="Arial" w:hAnsi="Arial"/>
          <w:sz w:val="21"/>
        </w:rPr>
        <w:t>Las apps Tipo B (nativas) deben funcionar sin internet. El reloj funciona siempre. El clima debe cachear la ultima respuesta y mostrarla con indicador de 'actualizacion pendiente'. Las apps Tipo C (API) fallan silenciosamente offline y se pueden ocultar o mostrar placeholder.</w:t>
      </w:r>
    </w:p>
    <w:p>
      <w:pPr>
        <w:pStyle w:val="ListBullet"/>
        <w:spacing w:after="40"/>
      </w:pPr>
      <w:r>
        <w:rPr>
          <w:rFonts w:ascii="Arial" w:hAnsi="Arial"/>
          <w:b/>
          <w:sz w:val="21"/>
        </w:rPr>
        <w:t xml:space="preserve">Seguridad de credenciales OAuth: </w:t>
      </w:r>
      <w:r>
        <w:rPr>
          <w:rFonts w:ascii="Arial" w:hAnsi="Arial"/>
          <w:sz w:val="21"/>
        </w:rPr>
        <w:t>Los tokens OAuth (Google, Instagram, etc.) se almacenan cifrados en la columna oauth_tokens de Supabase, nunca en el player ni en el frontend. El player recibe solo el dato final (los eventos del calendario), no las credenciales.</w:t>
      </w:r>
    </w:p>
    <w:p>
      <w:pPr>
        <w:pStyle w:val="ListBullet"/>
        <w:spacing w:after="40"/>
      </w:pPr>
      <w:r>
        <w:rPr>
          <w:rFonts w:ascii="Arial" w:hAnsi="Arial"/>
          <w:b/>
          <w:sz w:val="21"/>
        </w:rPr>
        <w:t xml:space="preserve">Preview en el dashboard: </w:t>
      </w:r>
      <w:r>
        <w:rPr>
          <w:rFonts w:ascii="Arial" w:hAnsi="Arial"/>
          <w:sz w:val="21"/>
        </w:rPr>
        <w:t>El dashboard debe mostrar un preview de como se vera cada app antes de agregarla a una playlist. Para apps nativas, renderizar un componente React equivalente al de React Native. Para iframe/API, mostrar un screenshot o mockup.</w:t>
      </w:r>
    </w:p>
    <w:p>
      <w:pPr>
        <w:pStyle w:val="ListBullet"/>
        <w:spacing w:after="40"/>
      </w:pPr>
      <w:r>
        <w:rPr>
          <w:rFonts w:ascii="Arial" w:hAnsi="Arial"/>
          <w:b/>
          <w:sz w:val="21"/>
        </w:rPr>
        <w:t xml:space="preserve">Apps premium vs gratis: </w:t>
      </w:r>
      <w:r>
        <w:rPr>
          <w:rFonts w:ascii="Arial" w:hAnsi="Arial"/>
          <w:sz w:val="21"/>
        </w:rPr>
        <w:t>El campo is_premium en app_definitions permite gates por plan. Apps basicas (reloj, QR, WiFi, embed) disponibles en plan free. Apps de integracion (Google, Instagram, Microsoft) solo en plan Pro/Business. Esto crea incentivo de upgrade.</w:t>
      </w:r>
    </w:p>
    <w:p>
      <w:pPr>
        <w:spacing w:before="120" w:after="160"/>
        <w:ind w:left="288" w:right="288"/>
        <w:shd w:val="clear" w:color="auto" w:fill="E3F2FD"/>
        <w:pBdr>
          <w:top w:val="single" w:sz="4" w:space="4" w:color="1976D2"/>
          <w:left w:val="single" w:sz="12" w:space="4" w:color="1976D2"/>
          <w:bottom w:val="single" w:sz="4" w:space="4" w:color="1976D2"/>
          <w:right w:val="single" w:sz="4" w:space="4" w:color="1976D2"/>
        </w:pBdr>
      </w:pPr>
      <w:r>
        <w:rPr>
          <w:rFonts w:ascii="Arial" w:hAnsi="Arial"/>
          <w:sz w:val="20"/>
        </w:rPr>
        <w:t xml:space="preserve">  🗺️  Resumen del camino: Sprint A (framework) + Sprint B (6 apps nativas basicas) = 4 semanas de trabajo. Con eso MenuCast tiene un modulo de Apps funcional con las apps mas demandadas para restaurantes. Los Sprints C y D amplian el catalogo progresivamente sin cambiar la arquitectura base.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6"/>
      </w:rPr>
      <w:t xml:space="preserve">MenuCast — Documento Tecnico Confidencial  |  </w:t>
    </w:r>
    <w:r>
      <w:rPr>
        <w:rFonts w:ascii="Arial" w:hAnsi="Arial"/>
        <w:color w:val="E86B1F"/>
        <w:sz w:val="16"/>
      </w:rPr>
      <w:t>creativedesignseo@gmail.com</w:t>
    </w:r>
    <w:r>
      <w:rPr>
        <w:rFonts w:ascii="Arial" w:hAnsi="Arial"/>
        <w:color w:val="555555"/>
        <w:sz w:val="16"/>
      </w:rPr>
      <w:t xml:space="preserve">  |  v2.0 — Exploracion en vivo  |  Pag. </w:t>
    </w:r>
    <w:r>
      <w:fldChar w:fldCharType="begin"/>
    </w:r>
    <w:r>
      <w:instrText>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